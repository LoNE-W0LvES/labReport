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 Programming Lab Final Report</w:t>
      </w:r>
    </w:p>
    <w:p>
      <w:pPr>
        <w:jc w:val="center"/>
      </w:pPr>
      <w:r>
        <w:rPr>
          <w:b/>
        </w:rPr>
        <w:t xml:space="preserve">Course: </w:t>
      </w:r>
      <w:r>
        <w:t>Introduction to Programming in C (Lab)</w:t>
        <w:br/>
      </w:r>
      <w:r>
        <w:rPr>
          <w:b/>
        </w:rPr>
        <w:t xml:space="preserve">Total Problems: </w:t>
      </w:r>
      <w:r>
        <w:t>20</w:t>
        <w:br/>
      </w:r>
      <w:r>
        <w:rPr>
          <w:b/>
        </w:rPr>
        <w:t xml:space="preserve">Status: </w:t>
      </w:r>
      <w:r>
        <w:t>Complete</w:t>
      </w:r>
    </w:p>
    <w:p/>
    <w:p>
      <w:pPr>
        <w:pStyle w:val="Heading1"/>
      </w:pPr>
      <w:r>
        <w:t>Index of Problems</w:t>
      </w:r>
    </w:p>
    <w:p>
      <w:pPr>
        <w:pStyle w:val="ListNumber"/>
      </w:pPr>
      <w:r>
        <w:t xml:space="preserve">1. </w:t>
      </w:r>
      <w:hyperlink w:anchor="problem_1">
        <w:r>
          <w:rPr>
            <w:color w:val="0000FF"/>
            <w:u w:val="single"/>
          </w:rPr>
          <w:t>Sum of Two Numbers</w:t>
        </w:r>
      </w:hyperlink>
    </w:p>
    <w:p>
      <w:pPr>
        <w:pStyle w:val="ListNumber"/>
      </w:pPr>
      <w:r>
        <w:t xml:space="preserve">2. </w:t>
      </w:r>
      <w:hyperlink w:anchor="problem_2">
        <w:r>
          <w:rPr>
            <w:color w:val="0000FF"/>
            <w:u w:val="single"/>
          </w:rPr>
          <w:t>Even or Odd</w:t>
        </w:r>
      </w:hyperlink>
    </w:p>
    <w:p>
      <w:pPr>
        <w:pStyle w:val="ListNumber"/>
      </w:pPr>
      <w:r>
        <w:t xml:space="preserve">3. </w:t>
      </w:r>
      <w:hyperlink w:anchor="problem_3">
        <w:r>
          <w:rPr>
            <w:color w:val="0000FF"/>
            <w:u w:val="single"/>
          </w:rPr>
          <w:t>Largest of Three Numbers</w:t>
        </w:r>
      </w:hyperlink>
    </w:p>
    <w:p>
      <w:pPr>
        <w:pStyle w:val="ListNumber"/>
      </w:pPr>
      <w:r>
        <w:t xml:space="preserve">4. </w:t>
      </w:r>
      <w:hyperlink w:anchor="problem_4">
        <w:r>
          <w:rPr>
            <w:color w:val="0000FF"/>
            <w:u w:val="single"/>
          </w:rPr>
          <w:t>Sum of N Natural Numbers</w:t>
        </w:r>
      </w:hyperlink>
    </w:p>
    <w:p>
      <w:pPr>
        <w:pStyle w:val="ListNumber"/>
      </w:pPr>
      <w:r>
        <w:t xml:space="preserve">5. </w:t>
      </w:r>
      <w:hyperlink w:anchor="problem_5">
        <w:r>
          <w:rPr>
            <w:color w:val="0000FF"/>
            <w:u w:val="single"/>
          </w:rPr>
          <w:t>Multiplication Table</w:t>
        </w:r>
      </w:hyperlink>
    </w:p>
    <w:p>
      <w:pPr>
        <w:pStyle w:val="ListNumber"/>
      </w:pPr>
      <w:r>
        <w:t xml:space="preserve">6. </w:t>
      </w:r>
      <w:hyperlink w:anchor="problem_6">
        <w:r>
          <w:rPr>
            <w:color w:val="0000FF"/>
            <w:u w:val="single"/>
          </w:rPr>
          <w:t>Factorial Calculator</w:t>
        </w:r>
      </w:hyperlink>
    </w:p>
    <w:p>
      <w:pPr>
        <w:pStyle w:val="ListNumber"/>
      </w:pPr>
      <w:r>
        <w:t xml:space="preserve">7. </w:t>
      </w:r>
      <w:hyperlink w:anchor="problem_7">
        <w:r>
          <w:rPr>
            <w:color w:val="0000FF"/>
            <w:u w:val="single"/>
          </w:rPr>
          <w:t>Reverse a Number</w:t>
        </w:r>
      </w:hyperlink>
    </w:p>
    <w:p>
      <w:pPr>
        <w:pStyle w:val="ListNumber"/>
      </w:pPr>
      <w:r>
        <w:t xml:space="preserve">8. </w:t>
      </w:r>
      <w:hyperlink w:anchor="problem_8">
        <w:r>
          <w:rPr>
            <w:color w:val="0000FF"/>
            <w:u w:val="single"/>
          </w:rPr>
          <w:t>Count Digits</w:t>
        </w:r>
      </w:hyperlink>
    </w:p>
    <w:p>
      <w:pPr>
        <w:pStyle w:val="ListNumber"/>
      </w:pPr>
      <w:r>
        <w:t xml:space="preserve">9. </w:t>
      </w:r>
      <w:hyperlink w:anchor="problem_9">
        <w:r>
          <w:rPr>
            <w:color w:val="0000FF"/>
            <w:u w:val="single"/>
          </w:rPr>
          <w:t>Prime Number Checker</w:t>
        </w:r>
      </w:hyperlink>
    </w:p>
    <w:p>
      <w:pPr>
        <w:pStyle w:val="ListNumber"/>
      </w:pPr>
      <w:r>
        <w:t xml:space="preserve">10. </w:t>
      </w:r>
      <w:hyperlink w:anchor="problem_10">
        <w:r>
          <w:rPr>
            <w:color w:val="0000FF"/>
            <w:u w:val="single"/>
          </w:rPr>
          <w:t>Sum of Array Elements</w:t>
        </w:r>
      </w:hyperlink>
    </w:p>
    <w:p>
      <w:pPr>
        <w:pStyle w:val="ListNumber"/>
      </w:pPr>
      <w:r>
        <w:t xml:space="preserve">11. </w:t>
      </w:r>
      <w:hyperlink w:anchor="problem_11">
        <w:r>
          <w:rPr>
            <w:color w:val="0000FF"/>
            <w:u w:val="single"/>
          </w:rPr>
          <w:t>Find Largest in Array</w:t>
        </w:r>
      </w:hyperlink>
    </w:p>
    <w:p>
      <w:pPr>
        <w:pStyle w:val="ListNumber"/>
      </w:pPr>
      <w:r>
        <w:t xml:space="preserve">12. </w:t>
      </w:r>
      <w:hyperlink w:anchor="problem_12">
        <w:r>
          <w:rPr>
            <w:color w:val="0000FF"/>
            <w:u w:val="single"/>
          </w:rPr>
          <w:t>Simple Calculator</w:t>
        </w:r>
      </w:hyperlink>
    </w:p>
    <w:p>
      <w:pPr>
        <w:pStyle w:val="ListNumber"/>
      </w:pPr>
      <w:r>
        <w:t xml:space="preserve">13. </w:t>
      </w:r>
      <w:hyperlink w:anchor="problem_13">
        <w:r>
          <w:rPr>
            <w:color w:val="0000FF"/>
            <w:u w:val="single"/>
          </w:rPr>
          <w:t>Fibonacci Series</w:t>
        </w:r>
      </w:hyperlink>
    </w:p>
    <w:p>
      <w:pPr>
        <w:pStyle w:val="ListNumber"/>
      </w:pPr>
      <w:r>
        <w:t xml:space="preserve">14. </w:t>
      </w:r>
      <w:hyperlink w:anchor="problem_14">
        <w:r>
          <w:rPr>
            <w:color w:val="0000FF"/>
            <w:u w:val="single"/>
          </w:rPr>
          <w:t>Palindrome Number</w:t>
        </w:r>
      </w:hyperlink>
    </w:p>
    <w:p>
      <w:pPr>
        <w:pStyle w:val="ListNumber"/>
      </w:pPr>
      <w:r>
        <w:t xml:space="preserve">15. </w:t>
      </w:r>
      <w:hyperlink w:anchor="problem_15">
        <w:r>
          <w:rPr>
            <w:color w:val="0000FF"/>
            <w:u w:val="single"/>
          </w:rPr>
          <w:t>Array Reversal</w:t>
        </w:r>
      </w:hyperlink>
    </w:p>
    <w:p>
      <w:pPr>
        <w:pStyle w:val="ListNumber"/>
      </w:pPr>
      <w:r>
        <w:t xml:space="preserve">16. </w:t>
      </w:r>
      <w:hyperlink w:anchor="problem_16">
        <w:r>
          <w:rPr>
            <w:color w:val="0000FF"/>
            <w:u w:val="single"/>
          </w:rPr>
          <w:t>Count Vowels</w:t>
        </w:r>
      </w:hyperlink>
    </w:p>
    <w:p>
      <w:pPr>
        <w:pStyle w:val="ListNumber"/>
      </w:pPr>
      <w:r>
        <w:t xml:space="preserve">17. </w:t>
      </w:r>
      <w:hyperlink w:anchor="problem_17">
        <w:r>
          <w:rPr>
            <w:color w:val="0000FF"/>
            <w:u w:val="single"/>
          </w:rPr>
          <w:t>Bubble Sort</w:t>
        </w:r>
      </w:hyperlink>
    </w:p>
    <w:p>
      <w:pPr>
        <w:pStyle w:val="ListNumber"/>
      </w:pPr>
      <w:r>
        <w:t xml:space="preserve">18. </w:t>
      </w:r>
      <w:hyperlink w:anchor="problem_18">
        <w:r>
          <w:rPr>
            <w:color w:val="0000FF"/>
            <w:u w:val="single"/>
          </w:rPr>
          <w:t>String Length</w:t>
        </w:r>
      </w:hyperlink>
    </w:p>
    <w:p>
      <w:pPr>
        <w:pStyle w:val="ListNumber"/>
      </w:pPr>
      <w:r>
        <w:t xml:space="preserve">19. </w:t>
      </w:r>
      <w:hyperlink w:anchor="problem_19">
        <w:r>
          <w:rPr>
            <w:color w:val="0000FF"/>
            <w:u w:val="single"/>
          </w:rPr>
          <w:t>Matrix Addition</w:t>
        </w:r>
      </w:hyperlink>
    </w:p>
    <w:p>
      <w:pPr>
        <w:pStyle w:val="ListNumber"/>
      </w:pPr>
      <w:r>
        <w:t xml:space="preserve">20. </w:t>
      </w:r>
      <w:hyperlink w:anchor="problem_20">
        <w:r>
          <w:rPr>
            <w:color w:val="0000FF"/>
            <w:u w:val="single"/>
          </w:rPr>
          <w:t>Linear Search</w:t>
        </w:r>
      </w:hyperlink>
    </w:p>
    <w:p>
      <w:r>
        <w:br w:type="page"/>
      </w:r>
    </w:p>
    <w:p>
      <w:pPr>
        <w:pStyle w:val="Heading1"/>
      </w:pPr>
      <w:r>
        <w:t>Problems</w:t>
      </w:r>
    </w:p>
    <w:p>
      <w:pPr>
        <w:pStyle w:val="Heading2"/>
      </w:pPr>
      <w:bookmarkStart w:id="909202" w:name="problem_1"/>
      <w:r>
        <w:t>Problem 1: Sum of Two Numbers</w:t>
      </w:r>
      <w:bookmarkEnd w:id="909202"/>
    </w:p>
    <w:p>
      <w:r>
        <w:rPr>
          <w:b/>
        </w:rPr>
        <w:t>Description:</w:t>
      </w:r>
      <w:r>
        <w:t xml:space="preserve"> This program demonstrates basic input/output operations and arithmetic in C. It takes two integer values from the user, adds them together, and displays the result.</w:t>
      </w:r>
    </w:p>
    <w:p>
      <w:r>
        <w:rPr>
          <w:b/>
        </w:rPr>
        <w:t>Objective:</w:t>
      </w:r>
      <w:r>
        <w:t xml:space="preserve"> Write a program to add two integers and display the result.</w:t>
      </w:r>
    </w:p>
    <w:p>
      <w:r>
        <w:rPr>
          <w:b/>
        </w:rPr>
        <w:t>Algorithm:</w:t>
      </w:r>
    </w:p>
    <w:p>
      <w:r>
        <w:rPr>
          <w:b/>
        </w:rPr>
        <w:t xml:space="preserve">1. </w:t>
      </w:r>
      <w:r>
        <w:t>Declare three integer variables: a, b, and sum</w:t>
      </w:r>
    </w:p>
    <w:p>
      <w:r>
        <w:rPr>
          <w:b/>
        </w:rPr>
        <w:t xml:space="preserve">2. </w:t>
      </w:r>
      <w:r>
        <w:t>Take input for two numbers from the user</w:t>
      </w:r>
    </w:p>
    <w:p>
      <w:r>
        <w:rPr>
          <w:b/>
        </w:rPr>
        <w:t xml:space="preserve">3. </w:t>
      </w:r>
      <w:r>
        <w:t>Calculate sum = a + b</w:t>
      </w:r>
    </w:p>
    <w:p>
      <w:r>
        <w:rPr>
          <w:b/>
        </w:rPr>
        <w:t xml:space="preserve">4. </w:t>
      </w:r>
      <w:r>
        <w:t>Display the result</w:t>
      </w:r>
    </w:p>
    <w:p>
      <w:r>
        <w:rPr>
          <w:b/>
        </w:rPr>
        <w:t>Code:</w:t>
      </w:r>
    </w:p>
    <w:p>
      <w:pPr>
        <w:shd w:fill="F0F0F0"/>
        <w:pBdr>
          <w:top w:val="single" w:sz="4" w:space="1" w:color="CCCCCC"/>
          <w:left w:val="single" w:sz="4" w:space="1" w:color="CCCCCC"/>
          <w:bottom w:val="single" w:sz="4" w:space="1" w:color="CCCCCC"/>
          <w:right w:val="single" w:sz="4" w:space="1" w:color="CCCCCC"/>
        </w:pBdr>
      </w:pPr>
      <w:r>
        <w:rPr>
          <w:rFonts w:ascii="Courier New" w:hAnsi="Courier New"/>
          <w:sz w:val="18"/>
        </w:rPr>
        <w:t>#include &lt;stdio.h&gt;</w:t>
        <w:br/>
        <w:t>int main() {</w:t>
        <w:br/>
        <w:t xml:space="preserve">    int a, b, sum;</w:t>
        <w:br/>
        <w:t xml:space="preserve">    printf("Enter two numbers: ");</w:t>
        <w:br/>
        <w:t xml:space="preserve">    scanf("%d %d", &amp;a, &amp;b);</w:t>
        <w:br/>
        <w:t xml:space="preserve">    sum = a + b;</w:t>
        <w:br/>
        <w:t xml:space="preserve">    printf("Sum = %d\n", sum);</w:t>
        <w:br/>
        <w:t xml:space="preserve">    return 0;</w:t>
        <w:br/>
        <w:t>}</w:t>
      </w:r>
    </w:p>
    <w:p>
      <w:r>
        <w:rPr>
          <w:b/>
        </w:rPr>
        <w:t>Input:</w:t>
      </w:r>
    </w:p>
    <w:p>
      <w:r>
        <w:rPr>
          <w:rFonts w:ascii="Courier New" w:hAnsi="Courier New"/>
          <w:sz w:val="18"/>
        </w:rPr>
        <w:t>Enter two numbers: 5 10</w:t>
      </w:r>
    </w:p>
    <w:p>
      <w:r>
        <w:rPr>
          <w:b/>
        </w:rPr>
        <w:t>Output:</w:t>
      </w:r>
    </w:p>
    <w:p>
      <w:r>
        <w:rPr>
          <w:rFonts w:ascii="Courier New" w:hAnsi="Courier New"/>
          <w:sz w:val="18"/>
        </w:rPr>
        <w:t>Sum = 15</w:t>
      </w:r>
    </w:p>
    <w:p>
      <w:r>
        <w:rPr>
          <w:b/>
        </w:rPr>
        <w:t>Result:</w:t>
      </w:r>
      <w:r>
        <w:t xml:space="preserve"> Successfully implemented addition of two numbers.</w:t>
      </w:r>
    </w:p>
    <w:p/>
    <w:p>
      <w:pPr>
        <w:pStyle w:val="Heading2"/>
      </w:pPr>
      <w:bookmarkStart w:id="428346" w:name="problem_2"/>
      <w:r>
        <w:t>Problem 2: Even or Odd</w:t>
      </w:r>
      <w:bookmarkEnd w:id="428346"/>
    </w:p>
    <w:p>
      <w:r>
        <w:rPr>
          <w:b/>
        </w:rPr>
        <w:t>Description:</w:t>
      </w:r>
      <w:r>
        <w:t xml:space="preserve"> This program uses the modulus operator to determine if a number is even or odd. It demonstrates conditional statements and basic decision making in C.</w:t>
      </w:r>
    </w:p>
    <w:p>
      <w:r>
        <w:rPr>
          <w:b/>
        </w:rPr>
        <w:t>Objective:</w:t>
      </w:r>
      <w:r>
        <w:t xml:space="preserve"> Check whether a given number is even or odd.</w:t>
      </w:r>
    </w:p>
    <w:p>
      <w:r>
        <w:rPr>
          <w:b/>
        </w:rPr>
        <w:t>Algorithm:</w:t>
      </w:r>
    </w:p>
    <w:p>
      <w:r>
        <w:rPr>
          <w:b/>
        </w:rPr>
        <w:t xml:space="preserve">1. </w:t>
      </w:r>
      <w:r>
        <w:t>Take an integer input from the user</w:t>
      </w:r>
    </w:p>
    <w:p>
      <w:r>
        <w:rPr>
          <w:b/>
        </w:rPr>
        <w:t xml:space="preserve">2. </w:t>
      </w:r>
      <w:r>
        <w:t>Check if number % 2 == 0</w:t>
      </w:r>
    </w:p>
    <w:p>
      <w:r>
        <w:rPr>
          <w:b/>
        </w:rPr>
        <w:t xml:space="preserve">3. </w:t>
      </w:r>
      <w:r>
        <w:t>If true, the number is even; otherwise, it's odd</w:t>
      </w:r>
    </w:p>
    <w:p>
      <w:r>
        <w:rPr>
          <w:b/>
        </w:rPr>
        <w:t xml:space="preserve">4. </w:t>
      </w:r>
      <w:r>
        <w:t>Display the result</w:t>
      </w:r>
    </w:p>
    <w:p>
      <w:r>
        <w:rPr>
          <w:b/>
        </w:rPr>
        <w:t>Code:</w:t>
      </w:r>
    </w:p>
    <w:p>
      <w:pPr>
        <w:shd w:fill="F0F0F0"/>
        <w:pBdr>
          <w:top w:val="single" w:sz="4" w:space="1" w:color="CCCCCC"/>
          <w:left w:val="single" w:sz="4" w:space="1" w:color="CCCCCC"/>
          <w:bottom w:val="single" w:sz="4" w:space="1" w:color="CCCCCC"/>
          <w:right w:val="single" w:sz="4" w:space="1" w:color="CCCCCC"/>
        </w:pBdr>
      </w:pPr>
      <w:r>
        <w:rPr>
          <w:rFonts w:ascii="Courier New" w:hAnsi="Courier New"/>
          <w:sz w:val="18"/>
        </w:rPr>
        <w:t>#include &lt;stdio.h&gt;</w:t>
        <w:br/>
        <w:t>int main() {</w:t>
        <w:br/>
        <w:t xml:space="preserve">    int num;</w:t>
        <w:br/>
        <w:t xml:space="preserve">    printf("Enter a number: ");</w:t>
        <w:br/>
        <w:t xml:space="preserve">    scanf("%d", &amp;num);</w:t>
        <w:br/>
        <w:t xml:space="preserve">    if (num % 2 == 0)</w:t>
        <w:br/>
        <w:t xml:space="preserve">        printf("%d is Even\n", num);</w:t>
        <w:br/>
        <w:t xml:space="preserve">    else</w:t>
        <w:br/>
        <w:t xml:space="preserve">        printf("%d is Odd\n", num);</w:t>
        <w:br/>
        <w:t xml:space="preserve">    return 0;</w:t>
        <w:br/>
        <w:t>}</w:t>
      </w:r>
    </w:p>
    <w:p>
      <w:r>
        <w:rPr>
          <w:b/>
        </w:rPr>
        <w:t>Input:</w:t>
      </w:r>
    </w:p>
    <w:p>
      <w:r>
        <w:rPr>
          <w:rFonts w:ascii="Courier New" w:hAnsi="Courier New"/>
          <w:sz w:val="18"/>
        </w:rPr>
        <w:t>Enter a number: 7</w:t>
      </w:r>
    </w:p>
    <w:p>
      <w:r>
        <w:rPr>
          <w:b/>
        </w:rPr>
        <w:t>Output:</w:t>
      </w:r>
    </w:p>
    <w:p>
      <w:r>
        <w:rPr>
          <w:rFonts w:ascii="Courier New" w:hAnsi="Courier New"/>
          <w:sz w:val="18"/>
        </w:rPr>
        <w:t>7 is Odd</w:t>
      </w:r>
    </w:p>
    <w:p>
      <w:r>
        <w:rPr>
          <w:b/>
        </w:rPr>
        <w:t>Result:</w:t>
      </w:r>
      <w:r>
        <w:t xml:space="preserve"> Successfully determined even/odd nature of numbers.</w:t>
      </w:r>
    </w:p>
    <w:p/>
    <w:p>
      <w:pPr>
        <w:pStyle w:val="Heading2"/>
      </w:pPr>
      <w:bookmarkStart w:id="48208" w:name="problem_3"/>
      <w:r>
        <w:t>Problem 3: Largest of Three Numbers</w:t>
      </w:r>
      <w:bookmarkEnd w:id="48208"/>
    </w:p>
    <w:p>
      <w:r>
        <w:rPr>
          <w:b/>
        </w:rPr>
        <w:t>Description:</w:t>
      </w:r>
      <w:r>
        <w:t xml:space="preserve"> This program compares three numbers using if-else statements to find the largest value. It demonstrates multiple conditional checks and logical operators.</w:t>
      </w:r>
    </w:p>
    <w:p>
      <w:r>
        <w:rPr>
          <w:b/>
        </w:rPr>
        <w:t>Objective:</w:t>
      </w:r>
      <w:r>
        <w:t xml:space="preserve"> Find the largest among three numbers using if-else statements.</w:t>
      </w:r>
    </w:p>
    <w:p>
      <w:r>
        <w:rPr>
          <w:b/>
        </w:rPr>
        <w:t>Algorithm:</w:t>
      </w:r>
    </w:p>
    <w:p>
      <w:r>
        <w:rPr>
          <w:b/>
        </w:rPr>
        <w:t xml:space="preserve">1. </w:t>
      </w:r>
      <w:r>
        <w:t>Take three integer inputs from the user</w:t>
      </w:r>
    </w:p>
    <w:p>
      <w:r>
        <w:rPr>
          <w:b/>
        </w:rPr>
        <w:t xml:space="preserve">2. </w:t>
      </w:r>
      <w:r>
        <w:t>Compare first number with second and third</w:t>
      </w:r>
    </w:p>
    <w:p>
      <w:r>
        <w:rPr>
          <w:b/>
        </w:rPr>
        <w:t xml:space="preserve">3. </w:t>
      </w:r>
      <w:r>
        <w:t>Compare second number with third if first is not largest</w:t>
      </w:r>
    </w:p>
    <w:p>
      <w:r>
        <w:rPr>
          <w:b/>
        </w:rPr>
        <w:t xml:space="preserve">4. </w:t>
      </w:r>
      <w:r>
        <w:t>Display the largest number</w:t>
      </w:r>
    </w:p>
    <w:p>
      <w:r>
        <w:rPr>
          <w:b/>
        </w:rPr>
        <w:t>Code:</w:t>
      </w:r>
    </w:p>
    <w:p>
      <w:pPr>
        <w:shd w:fill="F0F0F0"/>
        <w:pBdr>
          <w:top w:val="single" w:sz="4" w:space="1" w:color="CCCCCC"/>
          <w:left w:val="single" w:sz="4" w:space="1" w:color="CCCCCC"/>
          <w:bottom w:val="single" w:sz="4" w:space="1" w:color="CCCCCC"/>
          <w:right w:val="single" w:sz="4" w:space="1" w:color="CCCCCC"/>
        </w:pBdr>
      </w:pPr>
      <w:r>
        <w:rPr>
          <w:rFonts w:ascii="Courier New" w:hAnsi="Courier New"/>
          <w:sz w:val="18"/>
        </w:rPr>
        <w:t>#include &lt;stdio.h&gt;</w:t>
        <w:br/>
        <w:t>int main() {</w:t>
        <w:br/>
        <w:t xml:space="preserve">    int a, b, c;</w:t>
        <w:br/>
        <w:t xml:space="preserve">    printf("Enter three numbers: ");</w:t>
        <w:br/>
        <w:t xml:space="preserve">    scanf("%d %d %d", &amp;a, &amp;b, &amp;c);</w:t>
        <w:br/>
        <w:t xml:space="preserve">    if (a &gt;= b &amp;&amp; a &gt;= c)</w:t>
        <w:br/>
        <w:t xml:space="preserve">        printf("Largest = %d\n", a);</w:t>
        <w:br/>
        <w:t xml:space="preserve">    else if (b &gt;= a &amp;&amp; b &gt;= c)</w:t>
        <w:br/>
        <w:t xml:space="preserve">        printf("Largest = %d\n", b);</w:t>
        <w:br/>
        <w:t xml:space="preserve">    else</w:t>
        <w:br/>
        <w:t xml:space="preserve">        printf("Largest = %d\n", c);</w:t>
        <w:br/>
        <w:t xml:space="preserve">    return 0;</w:t>
        <w:br/>
        <w:t>}</w:t>
      </w:r>
    </w:p>
    <w:p>
      <w:r>
        <w:rPr>
          <w:b/>
        </w:rPr>
        <w:t>Input:</w:t>
      </w:r>
    </w:p>
    <w:p>
      <w:r>
        <w:rPr>
          <w:rFonts w:ascii="Courier New" w:hAnsi="Courier New"/>
          <w:sz w:val="18"/>
        </w:rPr>
        <w:t>Enter three numbers: 23 45 12</w:t>
      </w:r>
    </w:p>
    <w:p>
      <w:r>
        <w:rPr>
          <w:b/>
        </w:rPr>
        <w:t>Output:</w:t>
      </w:r>
    </w:p>
    <w:p>
      <w:r>
        <w:rPr>
          <w:rFonts w:ascii="Courier New" w:hAnsi="Courier New"/>
          <w:sz w:val="18"/>
        </w:rPr>
        <w:t>Largest = 45</w:t>
      </w:r>
    </w:p>
    <w:p>
      <w:r>
        <w:rPr>
          <w:b/>
        </w:rPr>
        <w:t>Result:</w:t>
      </w:r>
      <w:r>
        <w:t xml:space="preserve"> Successfully identified the largest of three numbers.</w:t>
      </w:r>
    </w:p>
    <w:p/>
    <w:p>
      <w:pPr>
        <w:pStyle w:val="Heading2"/>
      </w:pPr>
      <w:bookmarkStart w:id="722482" w:name="problem_4"/>
      <w:r>
        <w:t>Problem 4: Sum of N Natural Numbers</w:t>
      </w:r>
      <w:bookmarkEnd w:id="722482"/>
    </w:p>
    <w:p>
      <w:r>
        <w:rPr>
          <w:b/>
        </w:rPr>
        <w:t>Description:</w:t>
      </w:r>
      <w:r>
        <w:t xml:space="preserve"> This program calculates the sum of first N natural numbers using a for loop. It demonstrates loop iteration and accumulation techniques.</w:t>
      </w:r>
    </w:p>
    <w:p>
      <w:r>
        <w:rPr>
          <w:b/>
        </w:rPr>
        <w:t>Objective:</w:t>
      </w:r>
      <w:r>
        <w:t xml:space="preserve"> Calculate the sum of first N natural numbers.</w:t>
      </w:r>
    </w:p>
    <w:p>
      <w:r>
        <w:rPr>
          <w:b/>
        </w:rPr>
        <w:t>Algorithm:</w:t>
      </w:r>
    </w:p>
    <w:p>
      <w:r>
        <w:rPr>
          <w:b/>
        </w:rPr>
        <w:t xml:space="preserve">1. </w:t>
      </w:r>
      <w:r>
        <w:t>Take input N from the user</w:t>
      </w:r>
    </w:p>
    <w:p>
      <w:r>
        <w:rPr>
          <w:b/>
        </w:rPr>
        <w:t xml:space="preserve">2. </w:t>
      </w:r>
      <w:r>
        <w:t>Initialize sum = 0</w:t>
      </w:r>
    </w:p>
    <w:p>
      <w:r>
        <w:rPr>
          <w:b/>
        </w:rPr>
        <w:t xml:space="preserve">3. </w:t>
      </w:r>
      <w:r>
        <w:t>Use a for loop from i = 1 to N</w:t>
      </w:r>
    </w:p>
    <w:p>
      <w:r>
        <w:rPr>
          <w:b/>
        </w:rPr>
        <w:t xml:space="preserve">4. </w:t>
      </w:r>
      <w:r>
        <w:t>Add each i to sum</w:t>
      </w:r>
    </w:p>
    <w:p>
      <w:r>
        <w:rPr>
          <w:b/>
        </w:rPr>
        <w:t xml:space="preserve">5. </w:t>
      </w:r>
      <w:r>
        <w:t>Display the final sum</w:t>
      </w:r>
    </w:p>
    <w:p>
      <w:r>
        <w:rPr>
          <w:b/>
        </w:rPr>
        <w:t>Code:</w:t>
      </w:r>
    </w:p>
    <w:p>
      <w:pPr>
        <w:shd w:fill="F0F0F0"/>
        <w:pBdr>
          <w:top w:val="single" w:sz="4" w:space="1" w:color="CCCCCC"/>
          <w:left w:val="single" w:sz="4" w:space="1" w:color="CCCCCC"/>
          <w:bottom w:val="single" w:sz="4" w:space="1" w:color="CCCCCC"/>
          <w:right w:val="single" w:sz="4" w:space="1" w:color="CCCCCC"/>
        </w:pBdr>
      </w:pPr>
      <w:r>
        <w:rPr>
          <w:rFonts w:ascii="Courier New" w:hAnsi="Courier New"/>
          <w:sz w:val="18"/>
        </w:rPr>
        <w:t>#include &lt;stdio.h&gt;</w:t>
        <w:br/>
        <w:t>int main() {</w:t>
        <w:br/>
        <w:t xml:space="preserve">    int n, sum = 0;</w:t>
        <w:br/>
        <w:t xml:space="preserve">    printf("Enter N: ");</w:t>
        <w:br/>
        <w:t xml:space="preserve">    scanf("%d", &amp;n);</w:t>
        <w:br/>
        <w:t xml:space="preserve">    for (int i = 1; i &lt;= n; i++) {</w:t>
        <w:br/>
        <w:t xml:space="preserve">        sum += i;</w:t>
        <w:br/>
        <w:t xml:space="preserve">    }</w:t>
        <w:br/>
        <w:t xml:space="preserve">    printf("Sum of first %d natural numbers = %d\n", n, sum);</w:t>
        <w:br/>
        <w:t xml:space="preserve">    return 0;</w:t>
        <w:br/>
        <w:t>}</w:t>
      </w:r>
    </w:p>
    <w:p>
      <w:r>
        <w:rPr>
          <w:b/>
        </w:rPr>
        <w:t>Input:</w:t>
      </w:r>
    </w:p>
    <w:p>
      <w:r>
        <w:rPr>
          <w:rFonts w:ascii="Courier New" w:hAnsi="Courier New"/>
          <w:sz w:val="18"/>
        </w:rPr>
        <w:t>Enter N: 10</w:t>
      </w:r>
    </w:p>
    <w:p>
      <w:r>
        <w:rPr>
          <w:b/>
        </w:rPr>
        <w:t>Output:</w:t>
      </w:r>
    </w:p>
    <w:p>
      <w:r>
        <w:rPr>
          <w:rFonts w:ascii="Courier New" w:hAnsi="Courier New"/>
          <w:sz w:val="18"/>
        </w:rPr>
        <w:t>Sum of first 10 natural numbers = 55</w:t>
      </w:r>
    </w:p>
    <w:p>
      <w:r>
        <w:rPr>
          <w:b/>
        </w:rPr>
        <w:t>Result:</w:t>
      </w:r>
      <w:r>
        <w:t xml:space="preserve"> Successfully calculated sum of N natural numbers.</w:t>
      </w:r>
    </w:p>
    <w:p/>
    <w:p>
      <w:pPr>
        <w:pStyle w:val="Heading2"/>
      </w:pPr>
      <w:bookmarkStart w:id="328329" w:name="problem_5"/>
      <w:r>
        <w:t>Problem 5: Multiplication Table</w:t>
      </w:r>
      <w:bookmarkEnd w:id="328329"/>
    </w:p>
    <w:p>
      <w:r>
        <w:rPr>
          <w:b/>
        </w:rPr>
        <w:t>Description:</w:t>
      </w:r>
      <w:r>
        <w:t xml:space="preserve"> This program generates and displays the multiplication table for any given number from 1 to 10. It demonstrates formatted output and loop control.</w:t>
      </w:r>
    </w:p>
    <w:p>
      <w:r>
        <w:rPr>
          <w:b/>
        </w:rPr>
        <w:t>Objective:</w:t>
      </w:r>
      <w:r>
        <w:t xml:space="preserve"> Print the multiplication table of a given number.</w:t>
      </w:r>
    </w:p>
    <w:p>
      <w:r>
        <w:rPr>
          <w:b/>
        </w:rPr>
        <w:t>Algorithm:</w:t>
      </w:r>
    </w:p>
    <w:p>
      <w:r>
        <w:rPr>
          <w:b/>
        </w:rPr>
        <w:t xml:space="preserve">1. </w:t>
      </w:r>
      <w:r>
        <w:t>Take input number from the user</w:t>
      </w:r>
    </w:p>
    <w:p>
      <w:r>
        <w:rPr>
          <w:b/>
        </w:rPr>
        <w:t xml:space="preserve">2. </w:t>
      </w:r>
      <w:r>
        <w:t>Use a for loop from i = 1 to 10</w:t>
      </w:r>
    </w:p>
    <w:p>
      <w:r>
        <w:rPr>
          <w:b/>
        </w:rPr>
        <w:t xml:space="preserve">3. </w:t>
      </w:r>
      <w:r>
        <w:t>Print number × i = result for each iteration</w:t>
      </w:r>
    </w:p>
    <w:p>
      <w:r>
        <w:rPr>
          <w:b/>
        </w:rPr>
        <w:t xml:space="preserve">4. </w:t>
      </w:r>
      <w:r>
        <w:t>Display formatted output</w:t>
      </w:r>
    </w:p>
    <w:p>
      <w:r>
        <w:rPr>
          <w:b/>
        </w:rPr>
        <w:t>Code:</w:t>
      </w:r>
    </w:p>
    <w:p>
      <w:pPr>
        <w:shd w:fill="F0F0F0"/>
        <w:pBdr>
          <w:top w:val="single" w:sz="4" w:space="1" w:color="CCCCCC"/>
          <w:left w:val="single" w:sz="4" w:space="1" w:color="CCCCCC"/>
          <w:bottom w:val="single" w:sz="4" w:space="1" w:color="CCCCCC"/>
          <w:right w:val="single" w:sz="4" w:space="1" w:color="CCCCCC"/>
        </w:pBdr>
      </w:pPr>
      <w:r>
        <w:rPr>
          <w:rFonts w:ascii="Courier New" w:hAnsi="Courier New"/>
          <w:sz w:val="18"/>
        </w:rPr>
        <w:t>#include &lt;stdio.h&gt;</w:t>
        <w:br/>
        <w:t>int main() {</w:t>
        <w:br/>
        <w:t xml:space="preserve">    int num;</w:t>
        <w:br/>
        <w:t xml:space="preserve">    printf("Enter a number: ");</w:t>
        <w:br/>
        <w:t xml:space="preserve">    scanf("%d", &amp;num);</w:t>
        <w:br/>
        <w:t xml:space="preserve">    printf("Multiplication table of %d:\n", num);</w:t>
        <w:br/>
        <w:t xml:space="preserve">    for (int i = 1; i &lt;= 10; i++) {</w:t>
        <w:br/>
        <w:t xml:space="preserve">        printf("%d x %d = %d\n", num, i, num * i);</w:t>
        <w:br/>
        <w:t xml:space="preserve">    }</w:t>
        <w:br/>
        <w:t xml:space="preserve">    return 0;</w:t>
        <w:br/>
        <w:t>}</w:t>
      </w:r>
    </w:p>
    <w:p>
      <w:r>
        <w:rPr>
          <w:b/>
        </w:rPr>
        <w:t>Input:</w:t>
      </w:r>
    </w:p>
    <w:p>
      <w:r>
        <w:rPr>
          <w:rFonts w:ascii="Courier New" w:hAnsi="Courier New"/>
          <w:sz w:val="18"/>
        </w:rPr>
        <w:t>Enter a number: 5</w:t>
      </w:r>
    </w:p>
    <w:p>
      <w:r>
        <w:rPr>
          <w:b/>
        </w:rPr>
        <w:t>Output:</w:t>
      </w:r>
    </w:p>
    <w:p>
      <w:r>
        <w:rPr>
          <w:rFonts w:ascii="Courier New" w:hAnsi="Courier New"/>
          <w:sz w:val="18"/>
        </w:rPr>
        <w:t>Multiplication table of 5:</w:t>
        <w:br/>
        <w:t>5 x 1 = 5</w:t>
        <w:br/>
        <w:t>5 x 2 = 10</w:t>
        <w:br/>
        <w:t>5 x 3 = 15</w:t>
        <w:br/>
        <w:t>5 x 4 = 20</w:t>
        <w:br/>
        <w:t>5 x 5 = 25</w:t>
        <w:br/>
        <w:t>5 x 6 = 30</w:t>
        <w:br/>
        <w:t>5 x 7 = 35</w:t>
        <w:br/>
        <w:t>5 x 8 = 40</w:t>
        <w:br/>
        <w:t>5 x 9 = 45</w:t>
        <w:br/>
        <w:t>5 x 10 = 50</w:t>
      </w:r>
    </w:p>
    <w:p>
      <w:r>
        <w:rPr>
          <w:b/>
        </w:rPr>
        <w:t>Result:</w:t>
      </w:r>
      <w:r>
        <w:t xml:space="preserve"> Successfully generated multiplication table up to 10.</w:t>
      </w:r>
    </w:p>
    <w:p/>
    <w:p>
      <w:pPr>
        <w:pStyle w:val="Heading2"/>
      </w:pPr>
      <w:bookmarkStart w:id="196807" w:name="problem_6"/>
      <w:r>
        <w:t>Problem 6: Factorial Calculator</w:t>
      </w:r>
      <w:bookmarkEnd w:id="196807"/>
    </w:p>
    <w:p>
      <w:r>
        <w:rPr>
          <w:b/>
        </w:rPr>
        <w:t>Description:</w:t>
      </w:r>
      <w:r>
        <w:t xml:space="preserve"> This program calculates the factorial of a number using iterative multiplication. It uses long long data type to handle large factorial values.</w:t>
      </w:r>
    </w:p>
    <w:p>
      <w:r>
        <w:rPr>
          <w:b/>
        </w:rPr>
        <w:t>Objective:</w:t>
      </w:r>
      <w:r>
        <w:t xml:space="preserve"> Calculate factorial of a number using a loop.</w:t>
      </w:r>
    </w:p>
    <w:p>
      <w:r>
        <w:rPr>
          <w:b/>
        </w:rPr>
        <w:t>Algorithm:</w:t>
      </w:r>
    </w:p>
    <w:p>
      <w:r>
        <w:rPr>
          <w:b/>
        </w:rPr>
        <w:t xml:space="preserve">1. </w:t>
      </w:r>
      <w:r>
        <w:t>Take input number from the user</w:t>
      </w:r>
    </w:p>
    <w:p>
      <w:r>
        <w:rPr>
          <w:b/>
        </w:rPr>
        <w:t xml:space="preserve">2. </w:t>
      </w:r>
      <w:r>
        <w:t>Initialize factorial = 1</w:t>
      </w:r>
    </w:p>
    <w:p>
      <w:r>
        <w:rPr>
          <w:b/>
        </w:rPr>
        <w:t xml:space="preserve">3. </w:t>
      </w:r>
      <w:r>
        <w:t>Use a for loop from i = 1 to number</w:t>
      </w:r>
    </w:p>
    <w:p>
      <w:r>
        <w:rPr>
          <w:b/>
        </w:rPr>
        <w:t xml:space="preserve">4. </w:t>
      </w:r>
      <w:r>
        <w:t>Multiply factorial by i in each iteration</w:t>
      </w:r>
    </w:p>
    <w:p>
      <w:r>
        <w:rPr>
          <w:b/>
        </w:rPr>
        <w:t xml:space="preserve">5. </w:t>
      </w:r>
      <w:r>
        <w:t>Display the factorial</w:t>
      </w:r>
    </w:p>
    <w:p>
      <w:r>
        <w:rPr>
          <w:b/>
        </w:rPr>
        <w:t>Code:</w:t>
      </w:r>
    </w:p>
    <w:p>
      <w:pPr>
        <w:shd w:fill="F0F0F0"/>
        <w:pBdr>
          <w:top w:val="single" w:sz="4" w:space="1" w:color="CCCCCC"/>
          <w:left w:val="single" w:sz="4" w:space="1" w:color="CCCCCC"/>
          <w:bottom w:val="single" w:sz="4" w:space="1" w:color="CCCCCC"/>
          <w:right w:val="single" w:sz="4" w:space="1" w:color="CCCCCC"/>
        </w:pBdr>
      </w:pPr>
      <w:r>
        <w:rPr>
          <w:rFonts w:ascii="Courier New" w:hAnsi="Courier New"/>
          <w:sz w:val="18"/>
        </w:rPr>
        <w:t>#include &lt;stdio.h&gt;</w:t>
        <w:br/>
        <w:t>int main() {</w:t>
        <w:br/>
        <w:t xml:space="preserve">    int num;</w:t>
        <w:br/>
        <w:t xml:space="preserve">    long long fact = 1;</w:t>
        <w:br/>
        <w:t xml:space="preserve">    printf("Enter a number: ");</w:t>
        <w:br/>
        <w:t xml:space="preserve">    scanf("%d", &amp;num);</w:t>
        <w:br/>
        <w:t xml:space="preserve">    for (int i = 1; i &lt;= num; i++) {</w:t>
        <w:br/>
        <w:t xml:space="preserve">        fact *= i;</w:t>
        <w:br/>
        <w:t xml:space="preserve">    }</w:t>
        <w:br/>
        <w:t xml:space="preserve">    printf("Factorial of %d = %lld\n", num, fact);</w:t>
        <w:br/>
        <w:t xml:space="preserve">    return 0;</w:t>
        <w:br/>
        <w:t>}</w:t>
      </w:r>
    </w:p>
    <w:p>
      <w:r>
        <w:rPr>
          <w:b/>
        </w:rPr>
        <w:t>Input:</w:t>
      </w:r>
    </w:p>
    <w:p>
      <w:r>
        <w:rPr>
          <w:rFonts w:ascii="Courier New" w:hAnsi="Courier New"/>
          <w:sz w:val="18"/>
        </w:rPr>
        <w:t>Enter a number: 5</w:t>
      </w:r>
    </w:p>
    <w:p>
      <w:r>
        <w:rPr>
          <w:b/>
        </w:rPr>
        <w:t>Output:</w:t>
      </w:r>
    </w:p>
    <w:p>
      <w:r>
        <w:rPr>
          <w:rFonts w:ascii="Courier New" w:hAnsi="Courier New"/>
          <w:sz w:val="18"/>
        </w:rPr>
        <w:t>Factorial of 5 = 120</w:t>
      </w:r>
    </w:p>
    <w:p>
      <w:r>
        <w:rPr>
          <w:b/>
        </w:rPr>
        <w:t>Result:</w:t>
      </w:r>
      <w:r>
        <w:t xml:space="preserve"> Successfully calculated factorial of given numbers.</w:t>
      </w:r>
    </w:p>
    <w:p/>
    <w:p>
      <w:pPr>
        <w:pStyle w:val="Heading2"/>
      </w:pPr>
      <w:bookmarkStart w:id="166132" w:name="problem_7"/>
      <w:r>
        <w:t>Problem 7: Reverse a Number</w:t>
      </w:r>
      <w:bookmarkEnd w:id="166132"/>
    </w:p>
    <w:p>
      <w:r>
        <w:rPr>
          <w:b/>
        </w:rPr>
        <w:t>Description:</w:t>
      </w:r>
      <w:r>
        <w:t xml:space="preserve"> This program reverses the digits of an integer using modulus and division operations. It demonstrates number manipulation and while loop usage.</w:t>
      </w:r>
    </w:p>
    <w:p>
      <w:r>
        <w:rPr>
          <w:b/>
        </w:rPr>
        <w:t>Objective:</w:t>
      </w:r>
      <w:r>
        <w:t xml:space="preserve"> Take an integer as input and print its reverse.</w:t>
      </w:r>
    </w:p>
    <w:p>
      <w:r>
        <w:rPr>
          <w:b/>
        </w:rPr>
        <w:t>Algorithm:</w:t>
      </w:r>
    </w:p>
    <w:p>
      <w:r>
        <w:rPr>
          <w:b/>
        </w:rPr>
        <w:t xml:space="preserve">1. </w:t>
      </w:r>
      <w:r>
        <w:t>Take input number from the user</w:t>
      </w:r>
    </w:p>
    <w:p>
      <w:r>
        <w:rPr>
          <w:b/>
        </w:rPr>
        <w:t xml:space="preserve">2. </w:t>
      </w:r>
      <w:r>
        <w:t>Initialize reverse = 0</w:t>
      </w:r>
    </w:p>
    <w:p>
      <w:r>
        <w:rPr>
          <w:b/>
        </w:rPr>
        <w:t xml:space="preserve">3. </w:t>
      </w:r>
      <w:r>
        <w:t>Extract last digit using modulus operator</w:t>
      </w:r>
    </w:p>
    <w:p>
      <w:r>
        <w:rPr>
          <w:b/>
        </w:rPr>
        <w:t xml:space="preserve">4. </w:t>
      </w:r>
      <w:r>
        <w:t>Build reverse number by multiplying by 10 and adding digit</w:t>
      </w:r>
    </w:p>
    <w:p>
      <w:r>
        <w:rPr>
          <w:b/>
        </w:rPr>
        <w:t xml:space="preserve">5. </w:t>
      </w:r>
      <w:r>
        <w:t>Remove last digit using division</w:t>
      </w:r>
    </w:p>
    <w:p>
      <w:r>
        <w:rPr>
          <w:b/>
        </w:rPr>
        <w:t xml:space="preserve">6. </w:t>
      </w:r>
      <w:r>
        <w:t>Repeat until number becomes 0</w:t>
      </w:r>
    </w:p>
    <w:p>
      <w:r>
        <w:rPr>
          <w:b/>
        </w:rPr>
        <w:t>Code:</w:t>
      </w:r>
    </w:p>
    <w:p>
      <w:pPr>
        <w:shd w:fill="F0F0F0"/>
        <w:pBdr>
          <w:top w:val="single" w:sz="4" w:space="1" w:color="CCCCCC"/>
          <w:left w:val="single" w:sz="4" w:space="1" w:color="CCCCCC"/>
          <w:bottom w:val="single" w:sz="4" w:space="1" w:color="CCCCCC"/>
          <w:right w:val="single" w:sz="4" w:space="1" w:color="CCCCCC"/>
        </w:pBdr>
      </w:pPr>
      <w:r>
        <w:rPr>
          <w:rFonts w:ascii="Courier New" w:hAnsi="Courier New"/>
          <w:sz w:val="18"/>
        </w:rPr>
        <w:t>#include &lt;stdio.h&gt;</w:t>
        <w:br/>
        <w:t>int main() {</w:t>
        <w:br/>
        <w:t xml:space="preserve">    int num, rev = 0, rem;</w:t>
        <w:br/>
        <w:t xml:space="preserve">    printf("Enter a number: ");</w:t>
        <w:br/>
        <w:t xml:space="preserve">    scanf("%d", &amp;num);</w:t>
        <w:br/>
        <w:t xml:space="preserve">    int temp = num;</w:t>
        <w:br/>
        <w:t xml:space="preserve">    while (temp != 0) {</w:t>
        <w:br/>
        <w:t xml:space="preserve">        rem = temp % 10;</w:t>
        <w:br/>
        <w:t xml:space="preserve">        rev = rev * 10 + rem;</w:t>
        <w:br/>
        <w:t xml:space="preserve">        temp /= 10;</w:t>
        <w:br/>
        <w:t xml:space="preserve">    }</w:t>
        <w:br/>
        <w:t xml:space="preserve">    printf("Reverse of %d = %d\n", num, rev);</w:t>
        <w:br/>
        <w:t xml:space="preserve">    return 0;</w:t>
        <w:br/>
        <w:t>}</w:t>
      </w:r>
    </w:p>
    <w:p>
      <w:r>
        <w:rPr>
          <w:b/>
        </w:rPr>
        <w:t>Input:</w:t>
      </w:r>
    </w:p>
    <w:p>
      <w:r>
        <w:rPr>
          <w:rFonts w:ascii="Courier New" w:hAnsi="Courier New"/>
          <w:sz w:val="18"/>
        </w:rPr>
        <w:t>Enter a number: 1234</w:t>
      </w:r>
    </w:p>
    <w:p>
      <w:r>
        <w:rPr>
          <w:b/>
        </w:rPr>
        <w:t>Output:</w:t>
      </w:r>
    </w:p>
    <w:p>
      <w:r>
        <w:rPr>
          <w:rFonts w:ascii="Courier New" w:hAnsi="Courier New"/>
          <w:sz w:val="18"/>
        </w:rPr>
        <w:t>Reverse of 1234 = 4321</w:t>
      </w:r>
    </w:p>
    <w:p>
      <w:r>
        <w:rPr>
          <w:b/>
        </w:rPr>
        <w:t>Result:</w:t>
      </w:r>
      <w:r>
        <w:t xml:space="preserve"> Successfully reversed the input number.</w:t>
      </w:r>
    </w:p>
    <w:p/>
    <w:p>
      <w:pPr>
        <w:pStyle w:val="Heading2"/>
      </w:pPr>
      <w:bookmarkStart w:id="165169" w:name="problem_8"/>
      <w:r>
        <w:t>Problem 8: Count Digits</w:t>
      </w:r>
      <w:bookmarkEnd w:id="165169"/>
    </w:p>
    <w:p>
      <w:r>
        <w:rPr>
          <w:b/>
        </w:rPr>
        <w:t>Description:</w:t>
      </w:r>
      <w:r>
        <w:t xml:space="preserve"> This program counts the total number of digits in an integer by repeatedly dividing by 10. It handles the special case of zero.</w:t>
      </w:r>
    </w:p>
    <w:p>
      <w:r>
        <w:rPr>
          <w:b/>
        </w:rPr>
        <w:t>Objective:</w:t>
      </w:r>
      <w:r>
        <w:t xml:space="preserve"> Count the number of digits in a given integer.</w:t>
      </w:r>
    </w:p>
    <w:p>
      <w:r>
        <w:rPr>
          <w:b/>
        </w:rPr>
        <w:t>Algorithm:</w:t>
      </w:r>
    </w:p>
    <w:p>
      <w:r>
        <w:rPr>
          <w:b/>
        </w:rPr>
        <w:t xml:space="preserve">1. </w:t>
      </w:r>
      <w:r>
        <w:t>Take input number from the user</w:t>
      </w:r>
    </w:p>
    <w:p>
      <w:r>
        <w:rPr>
          <w:b/>
        </w:rPr>
        <w:t xml:space="preserve">2. </w:t>
      </w:r>
      <w:r>
        <w:t>Initialize count = 0</w:t>
      </w:r>
    </w:p>
    <w:p>
      <w:r>
        <w:rPr>
          <w:b/>
        </w:rPr>
        <w:t xml:space="preserve">3. </w:t>
      </w:r>
      <w:r>
        <w:t>Handle special case for 0</w:t>
      </w:r>
    </w:p>
    <w:p>
      <w:r>
        <w:rPr>
          <w:b/>
        </w:rPr>
        <w:t xml:space="preserve">4. </w:t>
      </w:r>
      <w:r>
        <w:t>Divide number by 10 repeatedly</w:t>
      </w:r>
    </w:p>
    <w:p>
      <w:r>
        <w:rPr>
          <w:b/>
        </w:rPr>
        <w:t xml:space="preserve">5. </w:t>
      </w:r>
      <w:r>
        <w:t>Increment count for each division</w:t>
      </w:r>
    </w:p>
    <w:p>
      <w:r>
        <w:rPr>
          <w:b/>
        </w:rPr>
        <w:t xml:space="preserve">6. </w:t>
      </w:r>
      <w:r>
        <w:t>Display the count</w:t>
      </w:r>
    </w:p>
    <w:p>
      <w:r>
        <w:rPr>
          <w:b/>
        </w:rPr>
        <w:t>Code:</w:t>
      </w:r>
    </w:p>
    <w:p>
      <w:pPr>
        <w:shd w:fill="F0F0F0"/>
        <w:pBdr>
          <w:top w:val="single" w:sz="4" w:space="1" w:color="CCCCCC"/>
          <w:left w:val="single" w:sz="4" w:space="1" w:color="CCCCCC"/>
          <w:bottom w:val="single" w:sz="4" w:space="1" w:color="CCCCCC"/>
          <w:right w:val="single" w:sz="4" w:space="1" w:color="CCCCCC"/>
        </w:pBdr>
      </w:pPr>
      <w:r>
        <w:rPr>
          <w:rFonts w:ascii="Courier New" w:hAnsi="Courier New"/>
          <w:sz w:val="18"/>
        </w:rPr>
        <w:t>#include &lt;stdio.h&gt;</w:t>
        <w:br/>
        <w:t>int main() {</w:t>
        <w:br/>
        <w:t xml:space="preserve">    int num, count = 0;</w:t>
        <w:br/>
        <w:t xml:space="preserve">    printf("Enter a number: ");</w:t>
        <w:br/>
        <w:t xml:space="preserve">    scanf("%d", &amp;num);</w:t>
        <w:br/>
        <w:t xml:space="preserve">    int temp = num;</w:t>
        <w:br/>
        <w:t xml:space="preserve">    if (temp == 0)</w:t>
        <w:br/>
        <w:t xml:space="preserve">        count = 1;</w:t>
        <w:br/>
        <w:t xml:space="preserve">    else {</w:t>
        <w:br/>
        <w:t xml:space="preserve">        while (temp != 0) {</w:t>
        <w:br/>
        <w:t xml:space="preserve">            count++;</w:t>
        <w:br/>
        <w:t xml:space="preserve">            temp /= 10;</w:t>
        <w:br/>
        <w:t xml:space="preserve">        }</w:t>
        <w:br/>
        <w:t xml:space="preserve">    }</w:t>
        <w:br/>
        <w:t xml:space="preserve">    printf("Number of digits in %d = %d\n", num, count);</w:t>
        <w:br/>
        <w:t xml:space="preserve">    return 0;</w:t>
        <w:br/>
        <w:t>}</w:t>
      </w:r>
    </w:p>
    <w:p>
      <w:r>
        <w:rPr>
          <w:b/>
        </w:rPr>
        <w:t>Input:</w:t>
      </w:r>
    </w:p>
    <w:p>
      <w:r>
        <w:rPr>
          <w:rFonts w:ascii="Courier New" w:hAnsi="Courier New"/>
          <w:sz w:val="18"/>
        </w:rPr>
        <w:t>Enter a number: 12345</w:t>
      </w:r>
    </w:p>
    <w:p>
      <w:r>
        <w:rPr>
          <w:b/>
        </w:rPr>
        <w:t>Output:</w:t>
      </w:r>
    </w:p>
    <w:p>
      <w:r>
        <w:rPr>
          <w:rFonts w:ascii="Courier New" w:hAnsi="Courier New"/>
          <w:sz w:val="18"/>
        </w:rPr>
        <w:t>Number of digits in 12345 = 5</w:t>
      </w:r>
    </w:p>
    <w:p>
      <w:r>
        <w:rPr>
          <w:b/>
        </w:rPr>
        <w:t>Result:</w:t>
      </w:r>
      <w:r>
        <w:t xml:space="preserve"> Successfully counted digits in any integer.</w:t>
      </w:r>
    </w:p>
    <w:p/>
    <w:p>
      <w:pPr>
        <w:pStyle w:val="Heading2"/>
      </w:pPr>
      <w:bookmarkStart w:id="159985" w:name="problem_9"/>
      <w:r>
        <w:t>Problem 9: Prime Number Checker</w:t>
      </w:r>
      <w:bookmarkEnd w:id="159985"/>
    </w:p>
    <w:p>
      <w:r>
        <w:rPr>
          <w:b/>
        </w:rPr>
        <w:t>Description:</w:t>
      </w:r>
      <w:r>
        <w:t xml:space="preserve"> This program checks if a number is prime by testing divisibility up to its square root. It demonstrates efficient algorithm design.</w:t>
      </w:r>
    </w:p>
    <w:p>
      <w:r>
        <w:rPr>
          <w:b/>
        </w:rPr>
        <w:t>Objective:</w:t>
      </w:r>
      <w:r>
        <w:t xml:space="preserve"> Check if a given number is prime or not.</w:t>
      </w:r>
    </w:p>
    <w:p>
      <w:r>
        <w:rPr>
          <w:b/>
        </w:rPr>
        <w:t>Algorithm:</w:t>
      </w:r>
    </w:p>
    <w:p>
      <w:r>
        <w:rPr>
          <w:b/>
        </w:rPr>
        <w:t xml:space="preserve">1. </w:t>
      </w:r>
      <w:r>
        <w:t>Take input number from the user</w:t>
      </w:r>
    </w:p>
    <w:p>
      <w:r>
        <w:rPr>
          <w:b/>
        </w:rPr>
        <w:t xml:space="preserve">2. </w:t>
      </w:r>
      <w:r>
        <w:t>Handle numbers ≤ 1 (not prime)</w:t>
      </w:r>
    </w:p>
    <w:p>
      <w:r>
        <w:rPr>
          <w:b/>
        </w:rPr>
        <w:t xml:space="preserve">3. </w:t>
      </w:r>
      <w:r>
        <w:t>Loop from i = 2 to √number</w:t>
      </w:r>
    </w:p>
    <w:p>
      <w:r>
        <w:rPr>
          <w:b/>
        </w:rPr>
        <w:t xml:space="preserve">4. </w:t>
      </w:r>
      <w:r>
        <w:t>Check if number is divisible by i</w:t>
      </w:r>
    </w:p>
    <w:p>
      <w:r>
        <w:rPr>
          <w:b/>
        </w:rPr>
        <w:t xml:space="preserve">5. </w:t>
      </w:r>
      <w:r>
        <w:t>If divisible, it's not prime</w:t>
      </w:r>
    </w:p>
    <w:p>
      <w:r>
        <w:rPr>
          <w:b/>
        </w:rPr>
        <w:t xml:space="preserve">6. </w:t>
      </w:r>
      <w:r>
        <w:t>Display the result</w:t>
      </w:r>
    </w:p>
    <w:p>
      <w:r>
        <w:rPr>
          <w:b/>
        </w:rPr>
        <w:t>Code:</w:t>
      </w:r>
    </w:p>
    <w:p>
      <w:pPr>
        <w:shd w:fill="F0F0F0"/>
        <w:pBdr>
          <w:top w:val="single" w:sz="4" w:space="1" w:color="CCCCCC"/>
          <w:left w:val="single" w:sz="4" w:space="1" w:color="CCCCCC"/>
          <w:bottom w:val="single" w:sz="4" w:space="1" w:color="CCCCCC"/>
          <w:right w:val="single" w:sz="4" w:space="1" w:color="CCCCCC"/>
        </w:pBdr>
      </w:pPr>
      <w:r>
        <w:rPr>
          <w:rFonts w:ascii="Courier New" w:hAnsi="Courier New"/>
          <w:sz w:val="18"/>
        </w:rPr>
        <w:t>#include &lt;stdio.h&gt;</w:t>
        <w:br/>
        <w:t>int main() {</w:t>
        <w:br/>
        <w:t xml:space="preserve">    int num, isPrime = 1;</w:t>
        <w:br/>
        <w:t xml:space="preserve">    printf("Enter a number: ");</w:t>
        <w:br/>
        <w:t xml:space="preserve">    scanf("%d", &amp;num);</w:t>
        <w:br/>
        <w:t xml:space="preserve">    if (num &lt;= 1)</w:t>
        <w:br/>
        <w:t xml:space="preserve">        isPrime = 0;</w:t>
        <w:br/>
        <w:t xml:space="preserve">    else {</w:t>
        <w:br/>
        <w:t xml:space="preserve">        for (int i = 2; i * i &lt;= num; i++) {</w:t>
        <w:br/>
        <w:t xml:space="preserve">            if (num % i == 0) {</w:t>
        <w:br/>
        <w:t xml:space="preserve">                isPrime = 0;</w:t>
        <w:br/>
        <w:t xml:space="preserve">                break;</w:t>
        <w:br/>
        <w:t xml:space="preserve">            }</w:t>
        <w:br/>
        <w:t xml:space="preserve">        }</w:t>
        <w:br/>
        <w:t xml:space="preserve">    }</w:t>
        <w:br/>
        <w:t xml:space="preserve">    if (isPrime)</w:t>
        <w:br/>
        <w:t xml:space="preserve">        printf("%d is Prime\n", num);</w:t>
        <w:br/>
        <w:t xml:space="preserve">    else</w:t>
        <w:br/>
        <w:t xml:space="preserve">        printf("%d is Not Prime\n", num);</w:t>
        <w:br/>
        <w:t xml:space="preserve">    return 0;</w:t>
        <w:br/>
        <w:t>}</w:t>
      </w:r>
    </w:p>
    <w:p>
      <w:r>
        <w:rPr>
          <w:b/>
        </w:rPr>
        <w:t>Input:</w:t>
      </w:r>
    </w:p>
    <w:p>
      <w:r>
        <w:rPr>
          <w:rFonts w:ascii="Courier New" w:hAnsi="Courier New"/>
          <w:sz w:val="18"/>
        </w:rPr>
        <w:t>Enter a number: 17</w:t>
      </w:r>
    </w:p>
    <w:p>
      <w:r>
        <w:rPr>
          <w:b/>
        </w:rPr>
        <w:t>Output:</w:t>
      </w:r>
    </w:p>
    <w:p>
      <w:r>
        <w:rPr>
          <w:rFonts w:ascii="Courier New" w:hAnsi="Courier New"/>
          <w:sz w:val="18"/>
        </w:rPr>
        <w:t>17 is Prime</w:t>
      </w:r>
    </w:p>
    <w:p>
      <w:r>
        <w:rPr>
          <w:b/>
        </w:rPr>
        <w:t>Result:</w:t>
      </w:r>
      <w:r>
        <w:t xml:space="preserve"> Successfully identified prime numbers efficiently.</w:t>
      </w:r>
    </w:p>
    <w:p/>
    <w:p>
      <w:pPr>
        <w:pStyle w:val="Heading2"/>
      </w:pPr>
      <w:bookmarkStart w:id="436975" w:name="problem_10"/>
      <w:r>
        <w:t>Problem 10: Sum of Array Elements</w:t>
      </w:r>
      <w:bookmarkEnd w:id="436975"/>
    </w:p>
    <w:p>
      <w:r>
        <w:rPr>
          <w:b/>
        </w:rPr>
        <w:t>Description:</w:t>
      </w:r>
      <w:r>
        <w:t xml:space="preserve"> This program demonstrates basic array operations by calculating the sum of all elements. It uses variable-length arrays and array traversal.</w:t>
      </w:r>
    </w:p>
    <w:p>
      <w:r>
        <w:rPr>
          <w:b/>
        </w:rPr>
        <w:t>Objective:</w:t>
      </w:r>
      <w:r>
        <w:t xml:space="preserve"> Calculate and display the sum of all elements in an integer array.</w:t>
      </w:r>
    </w:p>
    <w:p>
      <w:r>
        <w:rPr>
          <w:b/>
        </w:rPr>
        <w:t>Algorithm:</w:t>
      </w:r>
    </w:p>
    <w:p>
      <w:r>
        <w:rPr>
          <w:b/>
        </w:rPr>
        <w:t xml:space="preserve">1. </w:t>
      </w:r>
      <w:r>
        <w:t>Take array size as input</w:t>
      </w:r>
    </w:p>
    <w:p>
      <w:r>
        <w:rPr>
          <w:b/>
        </w:rPr>
        <w:t xml:space="preserve">2. </w:t>
      </w:r>
      <w:r>
        <w:t>Declare array of given size</w:t>
      </w:r>
    </w:p>
    <w:p>
      <w:r>
        <w:rPr>
          <w:b/>
        </w:rPr>
        <w:t xml:space="preserve">3. </w:t>
      </w:r>
      <w:r>
        <w:t>Input array elements from user</w:t>
      </w:r>
    </w:p>
    <w:p>
      <w:r>
        <w:rPr>
          <w:b/>
        </w:rPr>
        <w:t xml:space="preserve">4. </w:t>
      </w:r>
      <w:r>
        <w:t>Initialize sum = 0</w:t>
      </w:r>
    </w:p>
    <w:p>
      <w:r>
        <w:rPr>
          <w:b/>
        </w:rPr>
        <w:t xml:space="preserve">5. </w:t>
      </w:r>
      <w:r>
        <w:t>Traverse array and add each element to sum</w:t>
      </w:r>
    </w:p>
    <w:p>
      <w:r>
        <w:rPr>
          <w:b/>
        </w:rPr>
        <w:t xml:space="preserve">6. </w:t>
      </w:r>
      <w:r>
        <w:t>Display the total sum</w:t>
      </w:r>
    </w:p>
    <w:p>
      <w:r>
        <w:rPr>
          <w:b/>
        </w:rPr>
        <w:t>Code:</w:t>
      </w:r>
    </w:p>
    <w:p>
      <w:pPr>
        <w:shd w:fill="F0F0F0"/>
        <w:pBdr>
          <w:top w:val="single" w:sz="4" w:space="1" w:color="CCCCCC"/>
          <w:left w:val="single" w:sz="4" w:space="1" w:color="CCCCCC"/>
          <w:bottom w:val="single" w:sz="4" w:space="1" w:color="CCCCCC"/>
          <w:right w:val="single" w:sz="4" w:space="1" w:color="CCCCCC"/>
        </w:pBdr>
      </w:pPr>
      <w:r>
        <w:rPr>
          <w:rFonts w:ascii="Courier New" w:hAnsi="Courier New"/>
          <w:sz w:val="18"/>
        </w:rPr>
        <w:t>#include &lt;stdio.h&gt;</w:t>
        <w:br/>
        <w:t>int main() {</w:t>
        <w:br/>
        <w:t xml:space="preserve">    int n, sum = 0;</w:t>
        <w:br/>
        <w:t xml:space="preserve">    printf("Enter array size: ");</w:t>
        <w:br/>
        <w:t xml:space="preserve">    scanf("%d", &amp;n);</w:t>
        <w:br/>
        <w:t xml:space="preserve">    int arr[n];</w:t>
        <w:br/>
        <w:t xml:space="preserve">    printf("Enter %d elements: ", n);</w:t>
        <w:br/>
        <w:t xml:space="preserve">    for (int i = 0; i &lt; n; i++) {</w:t>
        <w:br/>
        <w:t xml:space="preserve">        scanf("%d", &amp;arr[i]);</w:t>
        <w:br/>
        <w:t xml:space="preserve">        sum += arr[i];</w:t>
        <w:br/>
        <w:t xml:space="preserve">    }</w:t>
        <w:br/>
        <w:t xml:space="preserve">    printf("Sum of array elements = %d\n", sum);</w:t>
        <w:br/>
        <w:t xml:space="preserve">    return 0;</w:t>
        <w:br/>
        <w:t>}</w:t>
      </w:r>
    </w:p>
    <w:p>
      <w:r>
        <w:rPr>
          <w:b/>
        </w:rPr>
        <w:t>Input:</w:t>
      </w:r>
    </w:p>
    <w:p>
      <w:r>
        <w:rPr>
          <w:rFonts w:ascii="Courier New" w:hAnsi="Courier New"/>
          <w:sz w:val="18"/>
        </w:rPr>
        <w:t>Enter array size: 5</w:t>
        <w:br/>
        <w:t>Enter 5 elements: 10 20 30 40 50</w:t>
      </w:r>
    </w:p>
    <w:p>
      <w:r>
        <w:rPr>
          <w:b/>
        </w:rPr>
        <w:t>Output:</w:t>
      </w:r>
    </w:p>
    <w:p>
      <w:r>
        <w:rPr>
          <w:rFonts w:ascii="Courier New" w:hAnsi="Courier New"/>
          <w:sz w:val="18"/>
        </w:rPr>
        <w:t>Sum of array elements = 150</w:t>
      </w:r>
    </w:p>
    <w:p>
      <w:r>
        <w:rPr>
          <w:b/>
        </w:rPr>
        <w:t>Result:</w:t>
      </w:r>
      <w:r>
        <w:t xml:space="preserve"> Successfully calculated sum of array elements.</w:t>
      </w:r>
    </w:p>
    <w:p/>
    <w:p>
      <w:pPr>
        <w:pStyle w:val="Heading2"/>
      </w:pPr>
      <w:bookmarkStart w:id="865646" w:name="problem_11"/>
      <w:r>
        <w:t>Problem 11: Find Largest in Array</w:t>
      </w:r>
      <w:bookmarkEnd w:id="865646"/>
    </w:p>
    <w:p>
      <w:r>
        <w:rPr>
          <w:b/>
        </w:rPr>
        <w:t>Description:</w:t>
      </w:r>
      <w:r>
        <w:t xml:space="preserve"> This program finds the maximum element in an array by comparing each element with the current largest value.</w:t>
      </w:r>
    </w:p>
    <w:p>
      <w:r>
        <w:rPr>
          <w:b/>
        </w:rPr>
        <w:t>Objective:</w:t>
      </w:r>
      <w:r>
        <w:t xml:space="preserve"> Write a program to find the largest element in an array of integers.</w:t>
      </w:r>
    </w:p>
    <w:p>
      <w:r>
        <w:rPr>
          <w:b/>
        </w:rPr>
        <w:t>Algorithm:</w:t>
      </w:r>
    </w:p>
    <w:p>
      <w:r>
        <w:rPr>
          <w:b/>
        </w:rPr>
        <w:t xml:space="preserve">1. </w:t>
      </w:r>
      <w:r>
        <w:t>Take array size as input</w:t>
      </w:r>
    </w:p>
    <w:p>
      <w:r>
        <w:rPr>
          <w:b/>
        </w:rPr>
        <w:t xml:space="preserve">2. </w:t>
      </w:r>
      <w:r>
        <w:t>Declare and input array elements</w:t>
      </w:r>
    </w:p>
    <w:p>
      <w:r>
        <w:rPr>
          <w:b/>
        </w:rPr>
        <w:t xml:space="preserve">3. </w:t>
      </w:r>
      <w:r>
        <w:t>Initialize largest = first element</w:t>
      </w:r>
    </w:p>
    <w:p>
      <w:r>
        <w:rPr>
          <w:b/>
        </w:rPr>
        <w:t xml:space="preserve">4. </w:t>
      </w:r>
      <w:r>
        <w:t>Traverse array from second element</w:t>
      </w:r>
    </w:p>
    <w:p>
      <w:r>
        <w:rPr>
          <w:b/>
        </w:rPr>
        <w:t xml:space="preserve">5. </w:t>
      </w:r>
      <w:r>
        <w:t>Update largest if current element is greater</w:t>
      </w:r>
    </w:p>
    <w:p>
      <w:r>
        <w:rPr>
          <w:b/>
        </w:rPr>
        <w:t xml:space="preserve">6. </w:t>
      </w:r>
      <w:r>
        <w:t>Display the largest element</w:t>
      </w:r>
    </w:p>
    <w:p>
      <w:r>
        <w:rPr>
          <w:b/>
        </w:rPr>
        <w:t>Code:</w:t>
      </w:r>
    </w:p>
    <w:p>
      <w:pPr>
        <w:shd w:fill="F0F0F0"/>
        <w:pBdr>
          <w:top w:val="single" w:sz="4" w:space="1" w:color="CCCCCC"/>
          <w:left w:val="single" w:sz="4" w:space="1" w:color="CCCCCC"/>
          <w:bottom w:val="single" w:sz="4" w:space="1" w:color="CCCCCC"/>
          <w:right w:val="single" w:sz="4" w:space="1" w:color="CCCCCC"/>
        </w:pBdr>
      </w:pPr>
      <w:r>
        <w:rPr>
          <w:rFonts w:ascii="Courier New" w:hAnsi="Courier New"/>
          <w:sz w:val="18"/>
        </w:rPr>
        <w:t>#include &lt;stdio.h&gt;</w:t>
        <w:br/>
        <w:t>int main() {</w:t>
        <w:br/>
        <w:t xml:space="preserve">    int n;</w:t>
        <w:br/>
        <w:t xml:space="preserve">    printf("Enter array size: ");</w:t>
        <w:br/>
        <w:t xml:space="preserve">    scanf("%d", &amp;n);</w:t>
        <w:br/>
        <w:t xml:space="preserve">    int arr[n];</w:t>
        <w:br/>
        <w:t xml:space="preserve">    printf("Enter %d elements: ", n);</w:t>
        <w:br/>
        <w:t xml:space="preserve">    for (int i = 0; i &lt; n; i++) {</w:t>
        <w:br/>
        <w:t xml:space="preserve">        scanf("%d", &amp;arr[i]);</w:t>
        <w:br/>
        <w:t xml:space="preserve">    }</w:t>
        <w:br/>
        <w:t xml:space="preserve">    int largest = arr[0];</w:t>
        <w:br/>
        <w:t xml:space="preserve">    for (int i = 1; i &lt; n; i++) {</w:t>
        <w:br/>
        <w:t xml:space="preserve">        if (arr[i] &gt; largest)</w:t>
        <w:br/>
        <w:t xml:space="preserve">            largest = arr[i];</w:t>
        <w:br/>
        <w:t xml:space="preserve">    }</w:t>
        <w:br/>
        <w:t xml:space="preserve">    printf("Largest element = %d\n", largest);</w:t>
        <w:br/>
        <w:t xml:space="preserve">    return 0;</w:t>
        <w:br/>
        <w:t>}</w:t>
      </w:r>
    </w:p>
    <w:p>
      <w:r>
        <w:rPr>
          <w:b/>
        </w:rPr>
        <w:t>Input:</w:t>
      </w:r>
    </w:p>
    <w:p>
      <w:r>
        <w:rPr>
          <w:rFonts w:ascii="Courier New" w:hAnsi="Courier New"/>
          <w:sz w:val="18"/>
        </w:rPr>
        <w:t>Enter array size: 6</w:t>
        <w:br/>
        <w:t>Enter 6 elements: 23 45 12 67 34 89</w:t>
      </w:r>
    </w:p>
    <w:p>
      <w:r>
        <w:rPr>
          <w:b/>
        </w:rPr>
        <w:t>Output:</w:t>
      </w:r>
    </w:p>
    <w:p>
      <w:r>
        <w:rPr>
          <w:rFonts w:ascii="Courier New" w:hAnsi="Courier New"/>
          <w:sz w:val="18"/>
        </w:rPr>
        <w:t>Largest element = 89</w:t>
      </w:r>
    </w:p>
    <w:p>
      <w:r>
        <w:rPr>
          <w:b/>
        </w:rPr>
        <w:t>Result:</w:t>
      </w:r>
      <w:r>
        <w:t xml:space="preserve"> Successfully found the largest element in the array.</w:t>
      </w:r>
    </w:p>
    <w:p/>
    <w:p>
      <w:pPr>
        <w:pStyle w:val="Heading2"/>
      </w:pPr>
      <w:bookmarkStart w:id="295275" w:name="problem_12"/>
      <w:r>
        <w:t>Problem 12: Simple Calculator</w:t>
      </w:r>
      <w:bookmarkEnd w:id="295275"/>
    </w:p>
    <w:p>
      <w:r>
        <w:rPr>
          <w:b/>
        </w:rPr>
        <w:t>Description:</w:t>
      </w:r>
      <w:r>
        <w:t xml:space="preserve"> This program implements a basic calculator with four operations using switch-case statements. It includes error handling for division by zero and invalid operators.</w:t>
      </w:r>
    </w:p>
    <w:p>
      <w:r>
        <w:rPr>
          <w:b/>
        </w:rPr>
        <w:t>Objective:</w:t>
      </w:r>
      <w:r>
        <w:t xml:space="preserve"> Create a calculator that performs basic arithmetic operations.</w:t>
      </w:r>
    </w:p>
    <w:p>
      <w:r>
        <w:rPr>
          <w:b/>
        </w:rPr>
        <w:t>Algorithm:</w:t>
      </w:r>
    </w:p>
    <w:p>
      <w:r>
        <w:rPr>
          <w:b/>
        </w:rPr>
        <w:t xml:space="preserve">1. </w:t>
      </w:r>
      <w:r>
        <w:t>Take operator input (+, -, *, /)</w:t>
      </w:r>
    </w:p>
    <w:p>
      <w:r>
        <w:rPr>
          <w:b/>
        </w:rPr>
        <w:t xml:space="preserve">2. </w:t>
      </w:r>
      <w:r>
        <w:t>Take two number inputs</w:t>
      </w:r>
    </w:p>
    <w:p>
      <w:r>
        <w:rPr>
          <w:b/>
        </w:rPr>
        <w:t xml:space="preserve">3. </w:t>
      </w:r>
      <w:r>
        <w:t>Use switch statement for operation selection</w:t>
      </w:r>
    </w:p>
    <w:p>
      <w:r>
        <w:rPr>
          <w:b/>
        </w:rPr>
        <w:t xml:space="preserve">4. </w:t>
      </w:r>
      <w:r>
        <w:t>Perform the selected operation</w:t>
      </w:r>
    </w:p>
    <w:p>
      <w:r>
        <w:rPr>
          <w:b/>
        </w:rPr>
        <w:t xml:space="preserve">5. </w:t>
      </w:r>
      <w:r>
        <w:t>Handle division by zero error</w:t>
      </w:r>
    </w:p>
    <w:p>
      <w:r>
        <w:rPr>
          <w:b/>
        </w:rPr>
        <w:t xml:space="preserve">6. </w:t>
      </w:r>
      <w:r>
        <w:t>Display the result</w:t>
      </w:r>
    </w:p>
    <w:p>
      <w:r>
        <w:rPr>
          <w:b/>
        </w:rPr>
        <w:t>Code:</w:t>
      </w:r>
    </w:p>
    <w:p>
      <w:pPr>
        <w:shd w:fill="F0F0F0"/>
        <w:pBdr>
          <w:top w:val="single" w:sz="4" w:space="1" w:color="CCCCCC"/>
          <w:left w:val="single" w:sz="4" w:space="1" w:color="CCCCCC"/>
          <w:bottom w:val="single" w:sz="4" w:space="1" w:color="CCCCCC"/>
          <w:right w:val="single" w:sz="4" w:space="1" w:color="CCCCCC"/>
        </w:pBdr>
      </w:pPr>
      <w:r>
        <w:rPr>
          <w:rFonts w:ascii="Courier New" w:hAnsi="Courier New"/>
          <w:sz w:val="18"/>
        </w:rPr>
        <w:t>#include &lt;stdio.h&gt;</w:t>
        <w:br/>
        <w:t>int main() {</w:t>
        <w:br/>
        <w:t xml:space="preserve">    float num1, num2, result;</w:t>
        <w:br/>
        <w:t xml:space="preserve">    char op;</w:t>
        <w:br/>
        <w:t xml:space="preserve">    printf("Enter operator (+, -, *, /): ");</w:t>
        <w:br/>
        <w:t xml:space="preserve">    scanf(" %c", &amp;op);</w:t>
        <w:br/>
        <w:t xml:space="preserve">    printf("Enter two numbers: ");</w:t>
        <w:br/>
        <w:t xml:space="preserve">    scanf("%f %f", &amp;num1, &amp;num2);</w:t>
        <w:br/>
        <w:t xml:space="preserve">    switch (op) {</w:t>
        <w:br/>
        <w:t xml:space="preserve">        case '+': result = num1 + num2; break;</w:t>
        <w:br/>
        <w:t xml:space="preserve">        case '-': result = num1 - num2; break;</w:t>
        <w:br/>
        <w:t xml:space="preserve">        case '*': result = num1 * num2; break;</w:t>
        <w:br/>
        <w:t xml:space="preserve">        case '/':</w:t>
        <w:br/>
        <w:t xml:space="preserve">            if (num2 != 0)</w:t>
        <w:br/>
        <w:t xml:space="preserve">                result = num1 / num2;</w:t>
        <w:br/>
        <w:t xml:space="preserve">            else {</w:t>
        <w:br/>
        <w:t xml:space="preserve">                printf("Error: Division by zero\n");</w:t>
        <w:br/>
        <w:t xml:space="preserve">                return 1;</w:t>
        <w:br/>
        <w:t xml:space="preserve">            }</w:t>
        <w:br/>
        <w:t xml:space="preserve">            break;</w:t>
        <w:br/>
        <w:t xml:space="preserve">        default:</w:t>
        <w:br/>
        <w:t xml:space="preserve">            printf("Invalid operator\n");</w:t>
        <w:br/>
        <w:t xml:space="preserve">            return 1;</w:t>
        <w:br/>
        <w:t xml:space="preserve">    }</w:t>
        <w:br/>
        <w:t xml:space="preserve">    printf("Result = %.2f\n", result);</w:t>
        <w:br/>
        <w:t xml:space="preserve">    return 0;</w:t>
        <w:br/>
        <w:t>}</w:t>
      </w:r>
    </w:p>
    <w:p>
      <w:r>
        <w:rPr>
          <w:b/>
        </w:rPr>
        <w:t>Input:</w:t>
      </w:r>
    </w:p>
    <w:p>
      <w:r>
        <w:rPr>
          <w:rFonts w:ascii="Courier New" w:hAnsi="Courier New"/>
          <w:sz w:val="18"/>
        </w:rPr>
        <w:t>Enter operator (+, -, *, /): +</w:t>
        <w:br/>
        <w:t>Enter two numbers: 15.5 4.5</w:t>
      </w:r>
    </w:p>
    <w:p>
      <w:r>
        <w:rPr>
          <w:b/>
        </w:rPr>
        <w:t>Output:</w:t>
      </w:r>
    </w:p>
    <w:p>
      <w:r>
        <w:rPr>
          <w:rFonts w:ascii="Courier New" w:hAnsi="Courier New"/>
          <w:sz w:val="18"/>
        </w:rPr>
        <w:t>Result = 20.00</w:t>
      </w:r>
    </w:p>
    <w:p>
      <w:r>
        <w:rPr>
          <w:b/>
        </w:rPr>
        <w:t>Result:</w:t>
      </w:r>
      <w:r>
        <w:t xml:space="preserve"> Successfully implemented a basic calculator with error handling.</w:t>
      </w:r>
    </w:p>
    <w:p/>
    <w:p>
      <w:pPr>
        <w:pStyle w:val="Heading2"/>
      </w:pPr>
      <w:bookmarkStart w:id="749216" w:name="problem_13"/>
      <w:r>
        <w:t>Problem 13: Fibonacci Series</w:t>
      </w:r>
      <w:bookmarkEnd w:id="749216"/>
    </w:p>
    <w:p>
      <w:r>
        <w:rPr>
          <w:b/>
        </w:rPr>
        <w:t>Description:</w:t>
      </w:r>
      <w:r>
        <w:t xml:space="preserve"> This program generates the Fibonacci sequence where each number is the sum of the two preceding ones. It demonstrates sequence generation and variable updates.</w:t>
      </w:r>
    </w:p>
    <w:p>
      <w:r>
        <w:rPr>
          <w:b/>
        </w:rPr>
        <w:t>Objective:</w:t>
      </w:r>
      <w:r>
        <w:t xml:space="preserve"> Generate and print the first N terms of the Fibonacci series.</w:t>
      </w:r>
    </w:p>
    <w:p>
      <w:r>
        <w:rPr>
          <w:b/>
        </w:rPr>
        <w:t>Algorithm:</w:t>
      </w:r>
    </w:p>
    <w:p>
      <w:r>
        <w:rPr>
          <w:b/>
        </w:rPr>
        <w:t xml:space="preserve">1. </w:t>
      </w:r>
      <w:r>
        <w:t>Take input N (number of terms)</w:t>
      </w:r>
    </w:p>
    <w:p>
      <w:r>
        <w:rPr>
          <w:b/>
        </w:rPr>
        <w:t xml:space="preserve">2. </w:t>
      </w:r>
      <w:r>
        <w:t>Initialize first two terms: t1 = 0, t2 = 1</w:t>
      </w:r>
    </w:p>
    <w:p>
      <w:r>
        <w:rPr>
          <w:b/>
        </w:rPr>
        <w:t xml:space="preserve">3. </w:t>
      </w:r>
      <w:r>
        <w:t>Print first two terms</w:t>
      </w:r>
    </w:p>
    <w:p>
      <w:r>
        <w:rPr>
          <w:b/>
        </w:rPr>
        <w:t xml:space="preserve">4. </w:t>
      </w:r>
      <w:r>
        <w:t>Use loop to generate remaining terms</w:t>
      </w:r>
    </w:p>
    <w:p>
      <w:r>
        <w:rPr>
          <w:b/>
        </w:rPr>
        <w:t xml:space="preserve">5. </w:t>
      </w:r>
      <w:r>
        <w:t>Each term = sum of previous two terms</w:t>
      </w:r>
    </w:p>
    <w:p>
      <w:r>
        <w:rPr>
          <w:b/>
        </w:rPr>
        <w:t xml:space="preserve">6. </w:t>
      </w:r>
      <w:r>
        <w:t>Update variables for next iteration</w:t>
      </w:r>
    </w:p>
    <w:p>
      <w:r>
        <w:rPr>
          <w:b/>
        </w:rPr>
        <w:t>Code:</w:t>
      </w:r>
    </w:p>
    <w:p>
      <w:pPr>
        <w:shd w:fill="F0F0F0"/>
        <w:pBdr>
          <w:top w:val="single" w:sz="4" w:space="1" w:color="CCCCCC"/>
          <w:left w:val="single" w:sz="4" w:space="1" w:color="CCCCCC"/>
          <w:bottom w:val="single" w:sz="4" w:space="1" w:color="CCCCCC"/>
          <w:right w:val="single" w:sz="4" w:space="1" w:color="CCCCCC"/>
        </w:pBdr>
      </w:pPr>
      <w:r>
        <w:rPr>
          <w:rFonts w:ascii="Courier New" w:hAnsi="Courier New"/>
          <w:sz w:val="18"/>
        </w:rPr>
        <w:t>#include &lt;stdio.h&gt;</w:t>
        <w:br/>
        <w:t>int main() {</w:t>
        <w:br/>
        <w:t xml:space="preserve">    int n, t1 = 0, t2 = 1, next;</w:t>
        <w:br/>
        <w:t xml:space="preserve">    printf("Enter number of terms: ");</w:t>
        <w:br/>
        <w:t xml:space="preserve">    scanf("%d", &amp;n);</w:t>
        <w:br/>
        <w:t xml:space="preserve">    printf("Fibonacci Series: ");</w:t>
        <w:br/>
        <w:t xml:space="preserve">    for (int i = 1; i &lt;= n; i++) {</w:t>
        <w:br/>
        <w:t xml:space="preserve">        if (i == 1) {</w:t>
        <w:br/>
        <w:t xml:space="preserve">            printf("%d ", t1);</w:t>
        <w:br/>
        <w:t xml:space="preserve">            continue;</w:t>
        <w:br/>
        <w:t xml:space="preserve">        }</w:t>
        <w:br/>
        <w:t xml:space="preserve">        if (i == 2) {</w:t>
        <w:br/>
        <w:t xml:space="preserve">            printf("%d ", t2);</w:t>
        <w:br/>
        <w:t xml:space="preserve">            continue;</w:t>
        <w:br/>
        <w:t xml:space="preserve">        }</w:t>
        <w:br/>
        <w:t xml:space="preserve">        next = t1 + t2;</w:t>
        <w:br/>
        <w:t xml:space="preserve">        t1 = t2;</w:t>
        <w:br/>
        <w:t xml:space="preserve">        t2 = next;</w:t>
        <w:br/>
        <w:t xml:space="preserve">        printf("%d ", next);</w:t>
        <w:br/>
        <w:t xml:space="preserve">    }</w:t>
        <w:br/>
        <w:t xml:space="preserve">    printf("\n");</w:t>
        <w:br/>
        <w:t xml:space="preserve">    return 0;</w:t>
        <w:br/>
        <w:t>}</w:t>
      </w:r>
    </w:p>
    <w:p>
      <w:r>
        <w:rPr>
          <w:b/>
        </w:rPr>
        <w:t>Input:</w:t>
      </w:r>
    </w:p>
    <w:p>
      <w:r>
        <w:rPr>
          <w:rFonts w:ascii="Courier New" w:hAnsi="Courier New"/>
          <w:sz w:val="18"/>
        </w:rPr>
        <w:t>Enter number of terms: 8</w:t>
      </w:r>
    </w:p>
    <w:p>
      <w:r>
        <w:rPr>
          <w:b/>
        </w:rPr>
        <w:t>Output:</w:t>
      </w:r>
    </w:p>
    <w:p>
      <w:r>
        <w:rPr>
          <w:rFonts w:ascii="Courier New" w:hAnsi="Courier New"/>
          <w:sz w:val="18"/>
        </w:rPr>
        <w:t>Fibonacci Series: 0 1 1 2 3 5 8 13</w:t>
      </w:r>
    </w:p>
    <w:p>
      <w:r>
        <w:rPr>
          <w:b/>
        </w:rPr>
        <w:t>Result:</w:t>
      </w:r>
      <w:r>
        <w:t xml:space="preserve"> Successfully generated Fibonacci series for N terms.</w:t>
      </w:r>
    </w:p>
    <w:p/>
    <w:p>
      <w:pPr>
        <w:pStyle w:val="Heading2"/>
      </w:pPr>
      <w:bookmarkStart w:id="609961" w:name="problem_14"/>
      <w:r>
        <w:t>Problem 14: Palindrome Number</w:t>
      </w:r>
      <w:bookmarkEnd w:id="609961"/>
    </w:p>
    <w:p>
      <w:r>
        <w:rPr>
          <w:b/>
        </w:rPr>
        <w:t>Description:</w:t>
      </w:r>
      <w:r>
        <w:t xml:space="preserve"> This program checks if a number reads the same forwards and backwards by reversing it and comparing with the original.</w:t>
      </w:r>
    </w:p>
    <w:p>
      <w:r>
        <w:rPr>
          <w:b/>
        </w:rPr>
        <w:t>Objective:</w:t>
      </w:r>
      <w:r>
        <w:t xml:space="preserve"> Check if a given number is a palindrome.</w:t>
      </w:r>
    </w:p>
    <w:p>
      <w:r>
        <w:rPr>
          <w:b/>
        </w:rPr>
        <w:t>Algorithm:</w:t>
      </w:r>
    </w:p>
    <w:p>
      <w:r>
        <w:rPr>
          <w:b/>
        </w:rPr>
        <w:t xml:space="preserve">1. </w:t>
      </w:r>
      <w:r>
        <w:t>Take input number from the user</w:t>
      </w:r>
    </w:p>
    <w:p>
      <w:r>
        <w:rPr>
          <w:b/>
        </w:rPr>
        <w:t xml:space="preserve">2. </w:t>
      </w:r>
      <w:r>
        <w:t>Store original number in temp variable</w:t>
      </w:r>
    </w:p>
    <w:p>
      <w:r>
        <w:rPr>
          <w:b/>
        </w:rPr>
        <w:t xml:space="preserve">3. </w:t>
      </w:r>
      <w:r>
        <w:t>Reverse the number using modulus and division</w:t>
      </w:r>
    </w:p>
    <w:p>
      <w:r>
        <w:rPr>
          <w:b/>
        </w:rPr>
        <w:t xml:space="preserve">4. </w:t>
      </w:r>
      <w:r>
        <w:t>Compare reversed number with original</w:t>
      </w:r>
    </w:p>
    <w:p>
      <w:r>
        <w:rPr>
          <w:b/>
        </w:rPr>
        <w:t xml:space="preserve">5. </w:t>
      </w:r>
      <w:r>
        <w:t>Display whether it's palindrome or not</w:t>
      </w:r>
    </w:p>
    <w:p>
      <w:r>
        <w:rPr>
          <w:b/>
        </w:rPr>
        <w:t>Code:</w:t>
      </w:r>
    </w:p>
    <w:p>
      <w:pPr>
        <w:shd w:fill="F0F0F0"/>
        <w:pBdr>
          <w:top w:val="single" w:sz="4" w:space="1" w:color="CCCCCC"/>
          <w:left w:val="single" w:sz="4" w:space="1" w:color="CCCCCC"/>
          <w:bottom w:val="single" w:sz="4" w:space="1" w:color="CCCCCC"/>
          <w:right w:val="single" w:sz="4" w:space="1" w:color="CCCCCC"/>
        </w:pBdr>
      </w:pPr>
      <w:r>
        <w:rPr>
          <w:rFonts w:ascii="Courier New" w:hAnsi="Courier New"/>
          <w:sz w:val="18"/>
        </w:rPr>
        <w:t>#include &lt;stdio.h&gt;</w:t>
        <w:br/>
        <w:t>int main() {</w:t>
        <w:br/>
        <w:t xml:space="preserve">    int num, rev = 0, rem;</w:t>
        <w:br/>
        <w:t xml:space="preserve">    printf("Enter a number: ");</w:t>
        <w:br/>
        <w:t xml:space="preserve">    scanf("%d", &amp;num);</w:t>
        <w:br/>
        <w:t xml:space="preserve">    int temp = num;</w:t>
        <w:br/>
        <w:t xml:space="preserve">    while (temp != 0) {</w:t>
        <w:br/>
        <w:t xml:space="preserve">        rem = temp % 10;</w:t>
        <w:br/>
        <w:t xml:space="preserve">        rev = rev * 10 + rem;</w:t>
        <w:br/>
        <w:t xml:space="preserve">        temp /= 10;</w:t>
        <w:br/>
        <w:t xml:space="preserve">    }</w:t>
        <w:br/>
        <w:t xml:space="preserve">    if (num == rev)</w:t>
        <w:br/>
        <w:t xml:space="preserve">        printf("%d is a Palindrome\n", num);</w:t>
        <w:br/>
        <w:t xml:space="preserve">    else</w:t>
        <w:br/>
        <w:t xml:space="preserve">        printf("%d is Not a Palindrome\n", num);</w:t>
        <w:br/>
        <w:t xml:space="preserve">    return 0;</w:t>
        <w:br/>
        <w:t>}</w:t>
      </w:r>
    </w:p>
    <w:p>
      <w:r>
        <w:rPr>
          <w:b/>
        </w:rPr>
        <w:t>Input:</w:t>
      </w:r>
    </w:p>
    <w:p>
      <w:r>
        <w:rPr>
          <w:rFonts w:ascii="Courier New" w:hAnsi="Courier New"/>
          <w:sz w:val="18"/>
        </w:rPr>
        <w:t>Enter a number: 121</w:t>
      </w:r>
    </w:p>
    <w:p>
      <w:r>
        <w:rPr>
          <w:b/>
        </w:rPr>
        <w:t>Output:</w:t>
      </w:r>
    </w:p>
    <w:p>
      <w:r>
        <w:rPr>
          <w:rFonts w:ascii="Courier New" w:hAnsi="Courier New"/>
          <w:sz w:val="18"/>
        </w:rPr>
        <w:t>121 is a Palindrome</w:t>
      </w:r>
    </w:p>
    <w:p>
      <w:r>
        <w:rPr>
          <w:b/>
        </w:rPr>
        <w:t>Result:</w:t>
      </w:r>
      <w:r>
        <w:t xml:space="preserve"> Successfully identified palindrome numbers.</w:t>
      </w:r>
    </w:p>
    <w:p/>
    <w:p>
      <w:pPr>
        <w:pStyle w:val="Heading2"/>
      </w:pPr>
      <w:bookmarkStart w:id="96043" w:name="problem_15"/>
      <w:r>
        <w:t>Problem 15: Array Reversal</w:t>
      </w:r>
      <w:bookmarkEnd w:id="96043"/>
    </w:p>
    <w:p>
      <w:r>
        <w:rPr>
          <w:b/>
        </w:rPr>
        <w:t>Description:</w:t>
      </w:r>
      <w:r>
        <w:t xml:space="preserve"> This program reverses an array in-place using the two-pointer technique by swapping elements from both ends moving towards the center.</w:t>
      </w:r>
    </w:p>
    <w:p>
      <w:r>
        <w:rPr>
          <w:b/>
        </w:rPr>
        <w:t>Objective:</w:t>
      </w:r>
      <w:r>
        <w:t xml:space="preserve"> Reverse the elements of an array and display it.</w:t>
      </w:r>
    </w:p>
    <w:p>
      <w:r>
        <w:rPr>
          <w:b/>
        </w:rPr>
        <w:t>Algorithm:</w:t>
      </w:r>
    </w:p>
    <w:p>
      <w:r>
        <w:rPr>
          <w:b/>
        </w:rPr>
        <w:t xml:space="preserve">1. </w:t>
      </w:r>
      <w:r>
        <w:t>Take array size and elements as input</w:t>
      </w:r>
    </w:p>
    <w:p>
      <w:r>
        <w:rPr>
          <w:b/>
        </w:rPr>
        <w:t xml:space="preserve">2. </w:t>
      </w:r>
      <w:r>
        <w:t>Use two-pointer approach</w:t>
      </w:r>
    </w:p>
    <w:p>
      <w:r>
        <w:rPr>
          <w:b/>
        </w:rPr>
        <w:t xml:space="preserve">3. </w:t>
      </w:r>
      <w:r>
        <w:t>Swap elements from start and end</w:t>
      </w:r>
    </w:p>
    <w:p>
      <w:r>
        <w:rPr>
          <w:b/>
        </w:rPr>
        <w:t xml:space="preserve">4. </w:t>
      </w:r>
      <w:r>
        <w:t>Move pointers toward center</w:t>
      </w:r>
    </w:p>
    <w:p>
      <w:r>
        <w:rPr>
          <w:b/>
        </w:rPr>
        <w:t xml:space="preserve">5. </w:t>
      </w:r>
      <w:r>
        <w:t>Stop when pointers meet</w:t>
      </w:r>
    </w:p>
    <w:p>
      <w:r>
        <w:rPr>
          <w:b/>
        </w:rPr>
        <w:t xml:space="preserve">6. </w:t>
      </w:r>
      <w:r>
        <w:t>Display reversed array</w:t>
      </w:r>
    </w:p>
    <w:p>
      <w:r>
        <w:rPr>
          <w:b/>
        </w:rPr>
        <w:t>Code:</w:t>
      </w:r>
    </w:p>
    <w:p>
      <w:pPr>
        <w:shd w:fill="F0F0F0"/>
        <w:pBdr>
          <w:top w:val="single" w:sz="4" w:space="1" w:color="CCCCCC"/>
          <w:left w:val="single" w:sz="4" w:space="1" w:color="CCCCCC"/>
          <w:bottom w:val="single" w:sz="4" w:space="1" w:color="CCCCCC"/>
          <w:right w:val="single" w:sz="4" w:space="1" w:color="CCCCCC"/>
        </w:pBdr>
      </w:pPr>
      <w:r>
        <w:rPr>
          <w:rFonts w:ascii="Courier New" w:hAnsi="Courier New"/>
          <w:sz w:val="18"/>
        </w:rPr>
        <w:t>#include &lt;stdio.h&gt;</w:t>
        <w:br/>
        <w:t>int main() {</w:t>
        <w:br/>
        <w:t xml:space="preserve">    int n;</w:t>
        <w:br/>
        <w:t xml:space="preserve">    printf("Enter array size: ");</w:t>
        <w:br/>
        <w:t xml:space="preserve">    scanf("%d", &amp;n);</w:t>
        <w:br/>
        <w:t xml:space="preserve">    int arr[n];</w:t>
        <w:br/>
        <w:t xml:space="preserve">    printf("Enter %d elements: ", n);</w:t>
        <w:br/>
        <w:t xml:space="preserve">    for (int i = 0; i &lt; n; i++) {</w:t>
        <w:br/>
        <w:t xml:space="preserve">        scanf("%d", &amp;arr[i]);</w:t>
        <w:br/>
        <w:t xml:space="preserve">    }</w:t>
        <w:br/>
        <w:t xml:space="preserve">    // Reverse array</w:t>
        <w:br/>
        <w:t xml:space="preserve">    for (int i = 0; i &lt; n / 2; i++) {</w:t>
        <w:br/>
        <w:t xml:space="preserve">        int temp = arr[i];</w:t>
        <w:br/>
        <w:t xml:space="preserve">        arr[i] = arr[n - 1 - i];</w:t>
        <w:br/>
        <w:t xml:space="preserve">        arr[n - 1 - i] = temp;</w:t>
        <w:br/>
        <w:t xml:space="preserve">    }</w:t>
        <w:br/>
        <w:t xml:space="preserve">    printf("Reversed array: ");</w:t>
        <w:br/>
        <w:t xml:space="preserve">    for (int i = 0; i &lt; n; i++) {</w:t>
        <w:br/>
        <w:t xml:space="preserve">        printf("%d ", arr[i]);</w:t>
        <w:br/>
        <w:t xml:space="preserve">    }</w:t>
        <w:br/>
        <w:t xml:space="preserve">    printf("\n");</w:t>
        <w:br/>
        <w:t xml:space="preserve">    return 0;</w:t>
        <w:br/>
        <w:t>}</w:t>
      </w:r>
    </w:p>
    <w:p>
      <w:r>
        <w:rPr>
          <w:b/>
        </w:rPr>
        <w:t>Input:</w:t>
      </w:r>
    </w:p>
    <w:p>
      <w:r>
        <w:rPr>
          <w:rFonts w:ascii="Courier New" w:hAnsi="Courier New"/>
          <w:sz w:val="18"/>
        </w:rPr>
        <w:t>Enter array size: 5</w:t>
        <w:br/>
        <w:t>Enter 5 elements: 10 20 30 40 50</w:t>
      </w:r>
    </w:p>
    <w:p>
      <w:r>
        <w:rPr>
          <w:b/>
        </w:rPr>
        <w:t>Output:</w:t>
      </w:r>
    </w:p>
    <w:p>
      <w:r>
        <w:rPr>
          <w:rFonts w:ascii="Courier New" w:hAnsi="Courier New"/>
          <w:sz w:val="18"/>
        </w:rPr>
        <w:t>Reversed array: 50 40 30 20 10</w:t>
      </w:r>
    </w:p>
    <w:p>
      <w:r>
        <w:rPr>
          <w:b/>
        </w:rPr>
        <w:t>Result:</w:t>
      </w:r>
      <w:r>
        <w:t xml:space="preserve"> Successfully reversed array in place.</w:t>
      </w:r>
    </w:p>
    <w:p/>
    <w:p>
      <w:pPr>
        <w:pStyle w:val="Heading2"/>
      </w:pPr>
      <w:bookmarkStart w:id="748503" w:name="problem_16"/>
      <w:r>
        <w:t>Problem 16: Count Vowels</w:t>
      </w:r>
      <w:bookmarkEnd w:id="748503"/>
    </w:p>
    <w:p>
      <w:r>
        <w:rPr>
          <w:b/>
        </w:rPr>
        <w:t>Description:</w:t>
      </w:r>
      <w:r>
        <w:t xml:space="preserve"> This program counts vowels in a string by checking each character against all vowels (both uppercase and lowercase).</w:t>
      </w:r>
    </w:p>
    <w:p>
      <w:r>
        <w:rPr>
          <w:b/>
        </w:rPr>
        <w:t>Objective:</w:t>
      </w:r>
      <w:r>
        <w:t xml:space="preserve"> Count the number of vowels in a given string.</w:t>
      </w:r>
    </w:p>
    <w:p>
      <w:r>
        <w:rPr>
          <w:b/>
        </w:rPr>
        <w:t>Algorithm:</w:t>
      </w:r>
    </w:p>
    <w:p>
      <w:r>
        <w:rPr>
          <w:b/>
        </w:rPr>
        <w:t xml:space="preserve">1. </w:t>
      </w:r>
      <w:r>
        <w:t>Take string input from the user</w:t>
      </w:r>
    </w:p>
    <w:p>
      <w:r>
        <w:rPr>
          <w:b/>
        </w:rPr>
        <w:t xml:space="preserve">2. </w:t>
      </w:r>
      <w:r>
        <w:t>Initialize count = 0</w:t>
      </w:r>
    </w:p>
    <w:p>
      <w:r>
        <w:rPr>
          <w:b/>
        </w:rPr>
        <w:t xml:space="preserve">3. </w:t>
      </w:r>
      <w:r>
        <w:t>Traverse each character of the string</w:t>
      </w:r>
    </w:p>
    <w:p>
      <w:r>
        <w:rPr>
          <w:b/>
        </w:rPr>
        <w:t xml:space="preserve">4. </w:t>
      </w:r>
      <w:r>
        <w:t>Check if character is a vowel (a, e, i, o, u)</w:t>
      </w:r>
    </w:p>
    <w:p>
      <w:r>
        <w:rPr>
          <w:b/>
        </w:rPr>
        <w:t xml:space="preserve">5. </w:t>
      </w:r>
      <w:r>
        <w:t>Check both uppercase and lowercase</w:t>
      </w:r>
    </w:p>
    <w:p>
      <w:r>
        <w:rPr>
          <w:b/>
        </w:rPr>
        <w:t xml:space="preserve">6. </w:t>
      </w:r>
      <w:r>
        <w:t>Display the vowel count</w:t>
      </w:r>
    </w:p>
    <w:p>
      <w:r>
        <w:rPr>
          <w:b/>
        </w:rPr>
        <w:t>Code:</w:t>
      </w:r>
    </w:p>
    <w:p>
      <w:pPr>
        <w:shd w:fill="F0F0F0"/>
        <w:pBdr>
          <w:top w:val="single" w:sz="4" w:space="1" w:color="CCCCCC"/>
          <w:left w:val="single" w:sz="4" w:space="1" w:color="CCCCCC"/>
          <w:bottom w:val="single" w:sz="4" w:space="1" w:color="CCCCCC"/>
          <w:right w:val="single" w:sz="4" w:space="1" w:color="CCCCCC"/>
        </w:pBdr>
      </w:pPr>
      <w:r>
        <w:rPr>
          <w:rFonts w:ascii="Courier New" w:hAnsi="Courier New"/>
          <w:sz w:val="18"/>
        </w:rPr>
        <w:t>#include &lt;stdio.h&gt;</w:t>
        <w:br/>
        <w:t>int main() {</w:t>
        <w:br/>
        <w:t xml:space="preserve">    char str[100];</w:t>
        <w:br/>
        <w:t xml:space="preserve">    int count = 0;</w:t>
        <w:br/>
        <w:t xml:space="preserve">    printf("Enter a string: ");</w:t>
        <w:br/>
        <w:t xml:space="preserve">    scanf(" %[^\n]", str);</w:t>
        <w:br/>
        <w:t xml:space="preserve">    for (int i = 0; str[i] != '\0'; i++) {</w:t>
        <w:br/>
        <w:t xml:space="preserve">        char ch = str[i];</w:t>
        <w:br/>
        <w:t xml:space="preserve">        if (ch == 'a' || ch == 'e' || ch == 'i' || ch == 'o' || ch == 'u' ||</w:t>
        <w:br/>
        <w:t xml:space="preserve">            ch == 'A' || ch == 'E' || ch == 'I' || ch == 'O' || ch == 'U') {</w:t>
        <w:br/>
        <w:t xml:space="preserve">            count++;</w:t>
        <w:br/>
        <w:t xml:space="preserve">        }</w:t>
        <w:br/>
        <w:t xml:space="preserve">    }</w:t>
        <w:br/>
        <w:t xml:space="preserve">    printf("Number of vowels = %d\n", count);</w:t>
        <w:br/>
        <w:t xml:space="preserve">    return 0;</w:t>
        <w:br/>
        <w:t>}</w:t>
      </w:r>
    </w:p>
    <w:p>
      <w:r>
        <w:rPr>
          <w:b/>
        </w:rPr>
        <w:t>Input:</w:t>
      </w:r>
    </w:p>
    <w:p>
      <w:r>
        <w:rPr>
          <w:rFonts w:ascii="Courier New" w:hAnsi="Courier New"/>
          <w:sz w:val="18"/>
        </w:rPr>
        <w:t>Enter a string: Hello World</w:t>
      </w:r>
    </w:p>
    <w:p>
      <w:r>
        <w:rPr>
          <w:b/>
        </w:rPr>
        <w:t>Output:</w:t>
      </w:r>
    </w:p>
    <w:p>
      <w:r>
        <w:rPr>
          <w:rFonts w:ascii="Courier New" w:hAnsi="Courier New"/>
          <w:sz w:val="18"/>
        </w:rPr>
        <w:t>Number of vowels = 3</w:t>
      </w:r>
    </w:p>
    <w:p>
      <w:r>
        <w:rPr>
          <w:b/>
        </w:rPr>
        <w:t>Result:</w:t>
      </w:r>
      <w:r>
        <w:t xml:space="preserve"> Successfully counted vowels in any string.</w:t>
      </w:r>
    </w:p>
    <w:p/>
    <w:p>
      <w:pPr>
        <w:pStyle w:val="Heading2"/>
      </w:pPr>
      <w:bookmarkStart w:id="736740" w:name="problem_17"/>
      <w:r>
        <w:t>Problem 17: Bubble Sort</w:t>
      </w:r>
      <w:bookmarkEnd w:id="736740"/>
    </w:p>
    <w:p>
      <w:r>
        <w:rPr>
          <w:b/>
        </w:rPr>
        <w:t>Description:</w:t>
      </w:r>
      <w:r>
        <w:t xml:space="preserve"> This program implements the bubble sort algorithm which repeatedly compares adjacent elements and swaps them if they are in wrong order.</w:t>
      </w:r>
    </w:p>
    <w:p>
      <w:r>
        <w:rPr>
          <w:b/>
        </w:rPr>
        <w:t>Objective:</w:t>
      </w:r>
      <w:r>
        <w:t xml:space="preserve"> Sort an array of integers using bubble sort algorithm.</w:t>
      </w:r>
    </w:p>
    <w:p>
      <w:r>
        <w:rPr>
          <w:b/>
        </w:rPr>
        <w:t>Algorithm:</w:t>
      </w:r>
    </w:p>
    <w:p>
      <w:r>
        <w:rPr>
          <w:b/>
        </w:rPr>
        <w:t xml:space="preserve">1. </w:t>
      </w:r>
      <w:r>
        <w:t>Take array size and elements as input</w:t>
      </w:r>
    </w:p>
    <w:p>
      <w:r>
        <w:rPr>
          <w:b/>
        </w:rPr>
        <w:t xml:space="preserve">2. </w:t>
      </w:r>
      <w:r>
        <w:t>Use nested loops for sorting</w:t>
      </w:r>
    </w:p>
    <w:p>
      <w:r>
        <w:rPr>
          <w:b/>
        </w:rPr>
        <w:t xml:space="preserve">3. </w:t>
      </w:r>
      <w:r>
        <w:t>Outer loop runs n-1 times</w:t>
      </w:r>
    </w:p>
    <w:p>
      <w:r>
        <w:rPr>
          <w:b/>
        </w:rPr>
        <w:t xml:space="preserve">4. </w:t>
      </w:r>
      <w:r>
        <w:t>Inner loop compares adjacent elements</w:t>
      </w:r>
    </w:p>
    <w:p>
      <w:r>
        <w:rPr>
          <w:b/>
        </w:rPr>
        <w:t xml:space="preserve">5. </w:t>
      </w:r>
      <w:r>
        <w:t>Swap if elements are in wrong order</w:t>
      </w:r>
    </w:p>
    <w:p>
      <w:r>
        <w:rPr>
          <w:b/>
        </w:rPr>
        <w:t xml:space="preserve">6. </w:t>
      </w:r>
      <w:r>
        <w:t>Display sorted array</w:t>
      </w:r>
    </w:p>
    <w:p>
      <w:r>
        <w:rPr>
          <w:b/>
        </w:rPr>
        <w:t>Code:</w:t>
      </w:r>
    </w:p>
    <w:p>
      <w:pPr>
        <w:shd w:fill="F0F0F0"/>
        <w:pBdr>
          <w:top w:val="single" w:sz="4" w:space="1" w:color="CCCCCC"/>
          <w:left w:val="single" w:sz="4" w:space="1" w:color="CCCCCC"/>
          <w:bottom w:val="single" w:sz="4" w:space="1" w:color="CCCCCC"/>
          <w:right w:val="single" w:sz="4" w:space="1" w:color="CCCCCC"/>
        </w:pBdr>
      </w:pPr>
      <w:r>
        <w:rPr>
          <w:rFonts w:ascii="Courier New" w:hAnsi="Courier New"/>
          <w:sz w:val="18"/>
        </w:rPr>
        <w:t>#include &lt;stdio.h&gt;</w:t>
        <w:br/>
        <w:t>int main() {</w:t>
        <w:br/>
        <w:t xml:space="preserve">    int n;</w:t>
        <w:br/>
        <w:t xml:space="preserve">    printf("Enter array size: ");</w:t>
        <w:br/>
        <w:t xml:space="preserve">    scanf("%d", &amp;n);</w:t>
        <w:br/>
        <w:t xml:space="preserve">    int arr[n];</w:t>
        <w:br/>
        <w:t xml:space="preserve">    printf("Enter %d elements: ", n);</w:t>
        <w:br/>
        <w:t xml:space="preserve">    for (int i = 0; i &lt; n; i++) {</w:t>
        <w:br/>
        <w:t xml:space="preserve">        scanf("%d", &amp;arr[i]);</w:t>
        <w:br/>
        <w:t xml:space="preserve">    }</w:t>
        <w:br/>
        <w:t xml:space="preserve">    // Bubble sort</w:t>
        <w:br/>
        <w:t xml:space="preserve">    for (int i = 0; i &lt; n - 1; i++) {</w:t>
        <w:br/>
        <w:t xml:space="preserve">        for (int j = 0; j &lt; n - i - 1; j++) {</w:t>
        <w:br/>
        <w:t xml:space="preserve">            if (arr[j] &gt; arr[j + 1]) {</w:t>
        <w:br/>
        <w:t xml:space="preserve">                int temp = arr[j];</w:t>
        <w:br/>
        <w:t xml:space="preserve">                arr[j] = arr[j + 1];</w:t>
        <w:br/>
        <w:t xml:space="preserve">                arr[j + 1] = temp;</w:t>
        <w:br/>
        <w:t xml:space="preserve">            }</w:t>
        <w:br/>
        <w:t xml:space="preserve">        }</w:t>
        <w:br/>
        <w:t xml:space="preserve">    }</w:t>
        <w:br/>
        <w:t xml:space="preserve">    printf("Sorted array: ");</w:t>
        <w:br/>
        <w:t xml:space="preserve">    for (int i = 0; i &lt; n; i++) {</w:t>
        <w:br/>
        <w:t xml:space="preserve">        printf("%d ", arr[i]);</w:t>
        <w:br/>
        <w:t xml:space="preserve">    }</w:t>
        <w:br/>
        <w:t xml:space="preserve">    printf("\n");</w:t>
        <w:br/>
        <w:t xml:space="preserve">    return 0;</w:t>
        <w:br/>
        <w:t>}</w:t>
      </w:r>
    </w:p>
    <w:p>
      <w:r>
        <w:rPr>
          <w:b/>
        </w:rPr>
        <w:t>Input:</w:t>
      </w:r>
    </w:p>
    <w:p>
      <w:r>
        <w:rPr>
          <w:rFonts w:ascii="Courier New" w:hAnsi="Courier New"/>
          <w:sz w:val="18"/>
        </w:rPr>
        <w:t>Enter array size: 6</w:t>
        <w:br/>
        <w:t>Enter 6 elements: 64 34 25 12 22 11</w:t>
      </w:r>
    </w:p>
    <w:p>
      <w:r>
        <w:rPr>
          <w:b/>
        </w:rPr>
        <w:t>Output:</w:t>
      </w:r>
    </w:p>
    <w:p>
      <w:r>
        <w:rPr>
          <w:rFonts w:ascii="Courier New" w:hAnsi="Courier New"/>
          <w:sz w:val="18"/>
        </w:rPr>
        <w:t>Sorted array: 11 12 22 25 34 64</w:t>
      </w:r>
    </w:p>
    <w:p>
      <w:r>
        <w:rPr>
          <w:b/>
        </w:rPr>
        <w:t>Result:</w:t>
      </w:r>
      <w:r>
        <w:t xml:space="preserve"> Successfully sorted array in ascending order.</w:t>
      </w:r>
    </w:p>
    <w:p/>
    <w:p>
      <w:pPr>
        <w:pStyle w:val="Heading2"/>
      </w:pPr>
      <w:bookmarkStart w:id="937405" w:name="problem_18"/>
      <w:r>
        <w:t>Problem 18: String Length</w:t>
      </w:r>
      <w:bookmarkEnd w:id="937405"/>
    </w:p>
    <w:p>
      <w:r>
        <w:rPr>
          <w:b/>
        </w:rPr>
        <w:t>Description:</w:t>
      </w:r>
      <w:r>
        <w:t xml:space="preserve"> This program calculates string length manually by counting characters until the null terminator is reached, without using the strlen() library function.</w:t>
      </w:r>
    </w:p>
    <w:p>
      <w:r>
        <w:rPr>
          <w:b/>
        </w:rPr>
        <w:t>Objective:</w:t>
      </w:r>
      <w:r>
        <w:t xml:space="preserve"> Find the length of a string without using strlen() function.</w:t>
      </w:r>
    </w:p>
    <w:p>
      <w:r>
        <w:rPr>
          <w:b/>
        </w:rPr>
        <w:t>Algorithm:</w:t>
      </w:r>
    </w:p>
    <w:p>
      <w:r>
        <w:rPr>
          <w:b/>
        </w:rPr>
        <w:t xml:space="preserve">1. </w:t>
      </w:r>
      <w:r>
        <w:t>Take string input from the user</w:t>
      </w:r>
    </w:p>
    <w:p>
      <w:r>
        <w:rPr>
          <w:b/>
        </w:rPr>
        <w:t xml:space="preserve">2. </w:t>
      </w:r>
      <w:r>
        <w:t>Initialize length = 0</w:t>
      </w:r>
    </w:p>
    <w:p>
      <w:r>
        <w:rPr>
          <w:b/>
        </w:rPr>
        <w:t xml:space="preserve">3. </w:t>
      </w:r>
      <w:r>
        <w:t>Traverse string character by character</w:t>
      </w:r>
    </w:p>
    <w:p>
      <w:r>
        <w:rPr>
          <w:b/>
        </w:rPr>
        <w:t xml:space="preserve">4. </w:t>
      </w:r>
      <w:r>
        <w:t>Increment length until null character is found</w:t>
      </w:r>
    </w:p>
    <w:p>
      <w:r>
        <w:rPr>
          <w:b/>
        </w:rPr>
        <w:t xml:space="preserve">5. </w:t>
      </w:r>
      <w:r>
        <w:t>Display the length</w:t>
      </w:r>
    </w:p>
    <w:p>
      <w:r>
        <w:rPr>
          <w:b/>
        </w:rPr>
        <w:t>Code:</w:t>
      </w:r>
    </w:p>
    <w:p>
      <w:pPr>
        <w:shd w:fill="F0F0F0"/>
        <w:pBdr>
          <w:top w:val="single" w:sz="4" w:space="1" w:color="CCCCCC"/>
          <w:left w:val="single" w:sz="4" w:space="1" w:color="CCCCCC"/>
          <w:bottom w:val="single" w:sz="4" w:space="1" w:color="CCCCCC"/>
          <w:right w:val="single" w:sz="4" w:space="1" w:color="CCCCCC"/>
        </w:pBdr>
      </w:pPr>
      <w:r>
        <w:rPr>
          <w:rFonts w:ascii="Courier New" w:hAnsi="Courier New"/>
          <w:sz w:val="18"/>
        </w:rPr>
        <w:t>#include &lt;stdio.h&gt;</w:t>
        <w:br/>
        <w:t>int main() {</w:t>
        <w:br/>
        <w:t xml:space="preserve">    char str[100];</w:t>
        <w:br/>
        <w:t xml:space="preserve">    int length = 0;</w:t>
        <w:br/>
        <w:t xml:space="preserve">    printf("Enter a string: ");</w:t>
        <w:br/>
        <w:t xml:space="preserve">    scanf(" %[^\n]", str);</w:t>
        <w:br/>
        <w:t xml:space="preserve">    while (str[length] != '\0') {</w:t>
        <w:br/>
        <w:t xml:space="preserve">        length++;</w:t>
        <w:br/>
        <w:t xml:space="preserve">    }</w:t>
        <w:br/>
        <w:t xml:space="preserve">    printf("Length of string = %d\n", length);</w:t>
        <w:br/>
        <w:t xml:space="preserve">    return 0;</w:t>
        <w:br/>
        <w:t>}</w:t>
      </w:r>
    </w:p>
    <w:p>
      <w:r>
        <w:rPr>
          <w:b/>
        </w:rPr>
        <w:t>Input:</w:t>
      </w:r>
    </w:p>
    <w:p>
      <w:r>
        <w:rPr>
          <w:rFonts w:ascii="Courier New" w:hAnsi="Courier New"/>
          <w:sz w:val="18"/>
        </w:rPr>
        <w:t>Enter a string: Programming</w:t>
      </w:r>
    </w:p>
    <w:p>
      <w:r>
        <w:rPr>
          <w:b/>
        </w:rPr>
        <w:t>Output:</w:t>
      </w:r>
    </w:p>
    <w:p>
      <w:r>
        <w:rPr>
          <w:rFonts w:ascii="Courier New" w:hAnsi="Courier New"/>
          <w:sz w:val="18"/>
        </w:rPr>
        <w:t>Length of string = 11</w:t>
      </w:r>
    </w:p>
    <w:p>
      <w:r>
        <w:rPr>
          <w:b/>
        </w:rPr>
        <w:t>Result:</w:t>
      </w:r>
      <w:r>
        <w:t xml:space="preserve"> Successfully calculated string length manually.</w:t>
      </w:r>
    </w:p>
    <w:p/>
    <w:p>
      <w:pPr>
        <w:pStyle w:val="Heading2"/>
      </w:pPr>
      <w:bookmarkStart w:id="996626" w:name="problem_19"/>
      <w:r>
        <w:t>Problem 19: Matrix Addition</w:t>
      </w:r>
      <w:bookmarkEnd w:id="996626"/>
    </w:p>
    <w:p>
      <w:r>
        <w:rPr>
          <w:b/>
        </w:rPr>
        <w:t>Description:</w:t>
      </w:r>
      <w:r>
        <w:t xml:space="preserve"> This program adds two matrices of the same dimensions by adding corresponding elements. It demonstrates 2D array operations and nested loops.</w:t>
      </w:r>
    </w:p>
    <w:p>
      <w:r>
        <w:rPr>
          <w:b/>
        </w:rPr>
        <w:t>Objective:</w:t>
      </w:r>
      <w:r>
        <w:t xml:space="preserve"> Add two matrices and display the result.</w:t>
      </w:r>
    </w:p>
    <w:p>
      <w:r>
        <w:rPr>
          <w:b/>
        </w:rPr>
        <w:t>Algorithm:</w:t>
      </w:r>
    </w:p>
    <w:p>
      <w:r>
        <w:rPr>
          <w:b/>
        </w:rPr>
        <w:t xml:space="preserve">1. </w:t>
      </w:r>
      <w:r>
        <w:t>Take rows and columns as input</w:t>
      </w:r>
    </w:p>
    <w:p>
      <w:r>
        <w:rPr>
          <w:b/>
        </w:rPr>
        <w:t xml:space="preserve">2. </w:t>
      </w:r>
      <w:r>
        <w:t>Declare three matrices (mat1, mat2, result)</w:t>
      </w:r>
    </w:p>
    <w:p>
      <w:r>
        <w:rPr>
          <w:b/>
        </w:rPr>
        <w:t xml:space="preserve">3. </w:t>
      </w:r>
      <w:r>
        <w:t>Input elements for both matrices</w:t>
      </w:r>
    </w:p>
    <w:p>
      <w:r>
        <w:rPr>
          <w:b/>
        </w:rPr>
        <w:t xml:space="preserve">4. </w:t>
      </w:r>
      <w:r>
        <w:t>Use nested loops to add corresponding elements</w:t>
      </w:r>
    </w:p>
    <w:p>
      <w:r>
        <w:rPr>
          <w:b/>
        </w:rPr>
        <w:t xml:space="preserve">5. </w:t>
      </w:r>
      <w:r>
        <w:t>Store sum in result matrix</w:t>
      </w:r>
    </w:p>
    <w:p>
      <w:r>
        <w:rPr>
          <w:b/>
        </w:rPr>
        <w:t xml:space="preserve">6. </w:t>
      </w:r>
      <w:r>
        <w:t>Display the result matrix</w:t>
      </w:r>
    </w:p>
    <w:p>
      <w:r>
        <w:rPr>
          <w:b/>
        </w:rPr>
        <w:t>Code:</w:t>
      </w:r>
    </w:p>
    <w:p>
      <w:pPr>
        <w:shd w:fill="F0F0F0"/>
        <w:pBdr>
          <w:top w:val="single" w:sz="4" w:space="1" w:color="CCCCCC"/>
          <w:left w:val="single" w:sz="4" w:space="1" w:color="CCCCCC"/>
          <w:bottom w:val="single" w:sz="4" w:space="1" w:color="CCCCCC"/>
          <w:right w:val="single" w:sz="4" w:space="1" w:color="CCCCCC"/>
        </w:pBdr>
      </w:pPr>
      <w:r>
        <w:rPr>
          <w:rFonts w:ascii="Courier New" w:hAnsi="Courier New"/>
          <w:sz w:val="18"/>
        </w:rPr>
        <w:t>#include &lt;stdio.h&gt;</w:t>
        <w:br/>
        <w:t>int main() {</w:t>
        <w:br/>
        <w:t xml:space="preserve">    int rows, cols;</w:t>
        <w:br/>
        <w:t xml:space="preserve">    printf("Enter rows and columns: ");</w:t>
        <w:br/>
        <w:t xml:space="preserve">    scanf("%d %d", &amp;rows, &amp;cols);</w:t>
        <w:br/>
        <w:t xml:space="preserve">    int mat1[rows][cols], mat2[rows][cols], result[rows][cols];</w:t>
        <w:br/>
        <w:t xml:space="preserve">    </w:t>
        <w:br/>
        <w:t xml:space="preserve">    printf("Enter elements of first matrix:\n");</w:t>
        <w:br/>
        <w:t xml:space="preserve">    for (int i = 0; i &lt; rows; i++) {</w:t>
        <w:br/>
        <w:t xml:space="preserve">        for (int j = 0; j &lt; cols; j++) {</w:t>
        <w:br/>
        <w:t xml:space="preserve">            scanf("%d", &amp;mat1[i][j]);</w:t>
        <w:br/>
        <w:t xml:space="preserve">        }</w:t>
        <w:br/>
        <w:t xml:space="preserve">    }</w:t>
        <w:br/>
        <w:t xml:space="preserve">    </w:t>
        <w:br/>
        <w:t xml:space="preserve">    printf("Enter elements of second matrix:\n");</w:t>
        <w:br/>
        <w:t xml:space="preserve">    for (int i = 0; i &lt; rows; i++) {</w:t>
        <w:br/>
        <w:t xml:space="preserve">        for (int j = 0; j &lt; cols; j++) {</w:t>
        <w:br/>
        <w:t xml:space="preserve">            scanf("%d", &amp;mat2[i][j]);</w:t>
        <w:br/>
        <w:t xml:space="preserve">        }</w:t>
        <w:br/>
        <w:t xml:space="preserve">    }</w:t>
        <w:br/>
        <w:t xml:space="preserve">    </w:t>
        <w:br/>
        <w:t xml:space="preserve">    // Add matrices</w:t>
        <w:br/>
        <w:t xml:space="preserve">    for (int i = 0; i &lt; rows; i++) {</w:t>
        <w:br/>
        <w:t xml:space="preserve">        for (int j = 0; j &lt; cols; j++) {</w:t>
        <w:br/>
        <w:t xml:space="preserve">            result[i][j] = mat1[i][j] + mat2[i][j];</w:t>
        <w:br/>
        <w:t xml:space="preserve">        }</w:t>
        <w:br/>
        <w:t xml:space="preserve">    }</w:t>
        <w:br/>
        <w:t xml:space="preserve">    </w:t>
        <w:br/>
        <w:t xml:space="preserve">    printf("Result matrix:\n");</w:t>
        <w:br/>
        <w:t xml:space="preserve">    for (int i = 0; i &lt; rows; i++) {</w:t>
        <w:br/>
        <w:t xml:space="preserve">        for (int j = 0; j &lt; cols; j++) {</w:t>
        <w:br/>
        <w:t xml:space="preserve">            printf("%d ", result[i][j]);</w:t>
        <w:br/>
        <w:t xml:space="preserve">        }</w:t>
        <w:br/>
        <w:t xml:space="preserve">        printf("\n");</w:t>
        <w:br/>
        <w:t xml:space="preserve">    }</w:t>
        <w:br/>
        <w:t xml:space="preserve">    return 0;</w:t>
        <w:br/>
        <w:t>}</w:t>
      </w:r>
    </w:p>
    <w:p>
      <w:r>
        <w:rPr>
          <w:b/>
        </w:rPr>
        <w:t>Input:</w:t>
      </w:r>
    </w:p>
    <w:p>
      <w:r>
        <w:rPr>
          <w:rFonts w:ascii="Courier New" w:hAnsi="Courier New"/>
          <w:sz w:val="18"/>
        </w:rPr>
        <w:t>Enter rows and columns: 2 2</w:t>
        <w:br/>
        <w:t>Enter elements of first matrix:</w:t>
        <w:br/>
        <w:t>1 2</w:t>
        <w:br/>
        <w:t>3 4</w:t>
        <w:br/>
        <w:t>Enter elements of second matrix:</w:t>
        <w:br/>
        <w:t>5 6</w:t>
        <w:br/>
        <w:t>7 8</w:t>
      </w:r>
    </w:p>
    <w:p>
      <w:r>
        <w:rPr>
          <w:b/>
        </w:rPr>
        <w:t>Output:</w:t>
      </w:r>
    </w:p>
    <w:p>
      <w:r>
        <w:rPr>
          <w:rFonts w:ascii="Courier New" w:hAnsi="Courier New"/>
          <w:sz w:val="18"/>
        </w:rPr>
        <w:t>Result matrix:</w:t>
        <w:br/>
        <w:t>6 8</w:t>
        <w:br/>
        <w:t>10 12</w:t>
      </w:r>
    </w:p>
    <w:p>
      <w:r>
        <w:rPr>
          <w:b/>
        </w:rPr>
        <w:t>Result:</w:t>
      </w:r>
      <w:r>
        <w:t xml:space="preserve"> Successfully performed matrix addition.</w:t>
      </w:r>
    </w:p>
    <w:p/>
    <w:p>
      <w:pPr>
        <w:pStyle w:val="Heading2"/>
      </w:pPr>
      <w:bookmarkStart w:id="749970" w:name="problem_20"/>
      <w:r>
        <w:t>Problem 20: Linear Search</w:t>
      </w:r>
      <w:bookmarkEnd w:id="749970"/>
    </w:p>
    <w:p>
      <w:r>
        <w:rPr>
          <w:b/>
        </w:rPr>
        <w:t>Description:</w:t>
      </w:r>
      <w:r>
        <w:t xml:space="preserve"> This program implements linear search algorithm to find an element in an array by checking each element sequentially until a match is found.</w:t>
      </w:r>
    </w:p>
    <w:p>
      <w:r>
        <w:rPr>
          <w:b/>
        </w:rPr>
        <w:t>Objective:</w:t>
      </w:r>
      <w:r>
        <w:t xml:space="preserve"> Search for an element in an array and print its position.</w:t>
      </w:r>
    </w:p>
    <w:p>
      <w:r>
        <w:rPr>
          <w:b/>
        </w:rPr>
        <w:t>Algorithm:</w:t>
      </w:r>
    </w:p>
    <w:p>
      <w:r>
        <w:rPr>
          <w:b/>
        </w:rPr>
        <w:t xml:space="preserve">1. </w:t>
      </w:r>
      <w:r>
        <w:t>Take array size and elements as input</w:t>
      </w:r>
    </w:p>
    <w:p>
      <w:r>
        <w:rPr>
          <w:b/>
        </w:rPr>
        <w:t xml:space="preserve">2. </w:t>
      </w:r>
      <w:r>
        <w:t>Take search element from the user</w:t>
      </w:r>
    </w:p>
    <w:p>
      <w:r>
        <w:rPr>
          <w:b/>
        </w:rPr>
        <w:t xml:space="preserve">3. </w:t>
      </w:r>
      <w:r>
        <w:t>Initialize found = -1</w:t>
      </w:r>
    </w:p>
    <w:p>
      <w:r>
        <w:rPr>
          <w:b/>
        </w:rPr>
        <w:t xml:space="preserve">4. </w:t>
      </w:r>
      <w:r>
        <w:t>Traverse array sequentially</w:t>
      </w:r>
    </w:p>
    <w:p>
      <w:r>
        <w:rPr>
          <w:b/>
        </w:rPr>
        <w:t xml:space="preserve">5. </w:t>
      </w:r>
      <w:r>
        <w:t>If element is found, store its index</w:t>
      </w:r>
    </w:p>
    <w:p>
      <w:r>
        <w:rPr>
          <w:b/>
        </w:rPr>
        <w:t xml:space="preserve">6. </w:t>
      </w:r>
      <w:r>
        <w:t>Display position or "not found" message</w:t>
      </w:r>
    </w:p>
    <w:p>
      <w:r>
        <w:rPr>
          <w:b/>
        </w:rPr>
        <w:t>Code:</w:t>
      </w:r>
    </w:p>
    <w:p>
      <w:pPr>
        <w:shd w:fill="F0F0F0"/>
        <w:pBdr>
          <w:top w:val="single" w:sz="4" w:space="1" w:color="CCCCCC"/>
          <w:left w:val="single" w:sz="4" w:space="1" w:color="CCCCCC"/>
          <w:bottom w:val="single" w:sz="4" w:space="1" w:color="CCCCCC"/>
          <w:right w:val="single" w:sz="4" w:space="1" w:color="CCCCCC"/>
        </w:pBdr>
      </w:pPr>
      <w:r>
        <w:rPr>
          <w:rFonts w:ascii="Courier New" w:hAnsi="Courier New"/>
          <w:sz w:val="18"/>
        </w:rPr>
        <w:t>#include &lt;stdio.h&gt;</w:t>
        <w:br/>
        <w:t>int main() {</w:t>
        <w:br/>
        <w:t xml:space="preserve">    int n, search, found = -1;</w:t>
        <w:br/>
        <w:t xml:space="preserve">    printf("Enter array size: ");</w:t>
        <w:br/>
        <w:t xml:space="preserve">    scanf("%d", &amp;n);</w:t>
        <w:br/>
        <w:t xml:space="preserve">    int arr[n];</w:t>
        <w:br/>
        <w:t xml:space="preserve">    printf("Enter %d elements: ", n);</w:t>
        <w:br/>
        <w:t xml:space="preserve">    for (int i = 0; i &lt; n; i++) {</w:t>
        <w:br/>
        <w:t xml:space="preserve">        scanf("%d", &amp;arr[i]);</w:t>
        <w:br/>
        <w:t xml:space="preserve">    }</w:t>
        <w:br/>
        <w:t xml:space="preserve">    printf("Enter element to search: ");</w:t>
        <w:br/>
        <w:t xml:space="preserve">    scanf("%d", &amp;search);</w:t>
        <w:br/>
        <w:t xml:space="preserve">    </w:t>
        <w:br/>
        <w:t xml:space="preserve">    for (int i = 0; i &lt; n; i++) {</w:t>
        <w:br/>
        <w:t xml:space="preserve">        if (arr[i] == search) {</w:t>
        <w:br/>
        <w:t xml:space="preserve">            found = i;</w:t>
        <w:br/>
        <w:t xml:space="preserve">            break;</w:t>
        <w:br/>
        <w:t xml:space="preserve">        }</w:t>
        <w:br/>
        <w:t xml:space="preserve">    }</w:t>
        <w:br/>
        <w:t xml:space="preserve">    </w:t>
        <w:br/>
        <w:t xml:space="preserve">    if (found != -1)</w:t>
        <w:br/>
        <w:t xml:space="preserve">        printf("Element %d found at position %d\n", search, found + 1);</w:t>
        <w:br/>
        <w:t xml:space="preserve">    else</w:t>
        <w:br/>
        <w:t xml:space="preserve">        printf("Element %d not found\n", search);</w:t>
        <w:br/>
        <w:t xml:space="preserve">    return 0;</w:t>
        <w:br/>
        <w:t>}</w:t>
      </w:r>
    </w:p>
    <w:p>
      <w:r>
        <w:rPr>
          <w:b/>
        </w:rPr>
        <w:t>Input:</w:t>
      </w:r>
    </w:p>
    <w:p>
      <w:r>
        <w:rPr>
          <w:rFonts w:ascii="Courier New" w:hAnsi="Courier New"/>
          <w:sz w:val="18"/>
        </w:rPr>
        <w:t>Enter array size: 5</w:t>
        <w:br/>
        <w:t>Enter 5 elements: 10 25 30 45 50</w:t>
        <w:br/>
        <w:t>Enter element to search: 30</w:t>
      </w:r>
    </w:p>
    <w:p>
      <w:r>
        <w:rPr>
          <w:b/>
        </w:rPr>
        <w:t>Output:</w:t>
      </w:r>
    </w:p>
    <w:p>
      <w:r>
        <w:rPr>
          <w:rFonts w:ascii="Courier New" w:hAnsi="Courier New"/>
          <w:sz w:val="18"/>
        </w:rPr>
        <w:t>Element 30 found at position 3</w:t>
      </w:r>
    </w:p>
    <w:p>
      <w:r>
        <w:rPr>
          <w:b/>
        </w:rPr>
        <w:t>Result:</w:t>
      </w:r>
      <w:r>
        <w:t xml:space="preserve"> Successfully implemented linear search with position display.</w:t>
      </w:r>
    </w:p>
    <w:p/>
    <w:p>
      <w:r>
        <w:br w:type="page"/>
      </w:r>
    </w:p>
    <w:p>
      <w:pPr>
        <w:pStyle w:val="Heading1"/>
      </w:pPr>
      <w:r>
        <w:t>Conclusion</w:t>
      </w:r>
    </w:p>
    <w:p>
      <w:r>
        <w:t>This lab final covered 20 fundamental programming problems in C, ranging from basic arithmetic operations to intermediate array and string manipulation. The problems were designed to test understanding of control structures, data structures, and algorithms.</w:t>
        <w:br/>
        <w:br/>
        <w:t>All 20 problems were successfully implemented and tested with various test cases. The solutions demonstrate proper use of C programming concepts and follow good coding practices including proper variable naming, comments, and error handling where applicable.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