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 Programming Lab Final Report</w:t>
      </w:r>
    </w:p>
    <w:p>
      <w:pPr>
        <w:jc w:val="center"/>
      </w:pPr>
      <w:r>
        <w:rPr>
          <w:b/>
        </w:rPr>
        <w:t xml:space="preserve">Course: </w:t>
      </w:r>
      <w:r>
        <w:t>Introduction to Programming in C (Lab)</w:t>
        <w:br/>
      </w:r>
      <w:r>
        <w:rPr>
          <w:b/>
        </w:rPr>
        <w:t xml:space="preserve">Total Problems: </w:t>
      </w:r>
      <w:r>
        <w:t>20</w:t>
        <w:br/>
      </w:r>
      <w:r>
        <w:rPr>
          <w:b/>
        </w:rPr>
        <w:t xml:space="preserve">Status: </w:t>
      </w:r>
      <w:r>
        <w:t>Complete</w:t>
      </w:r>
    </w:p>
    <w:p/>
    <w:p>
      <w:pPr>
        <w:pStyle w:val="Heading1"/>
      </w:pPr>
      <w:r>
        <w:t>Table of Contents</w:t>
      </w:r>
    </w:p>
    <w:p>
      <w:pPr>
        <w:pStyle w:val="ListBullet"/>
      </w:pPr>
      <w:r>
        <w:rPr>
          <w:b/>
        </w:rPr>
        <w:t xml:space="preserve">Basic Level Problems: </w:t>
      </w:r>
      <w:r>
        <w:t>Problems 1-12</w:t>
      </w:r>
    </w:p>
    <w:p>
      <w:pPr>
        <w:pStyle w:val="ListBullet"/>
      </w:pPr>
      <w:r>
        <w:rPr>
          <w:b/>
        </w:rPr>
        <w:t xml:space="preserve">Intermediate Level Problems: </w:t>
      </w:r>
      <w:r>
        <w:t>Problems 13-20</w:t>
      </w:r>
    </w:p>
    <w:p>
      <w:pPr>
        <w:pStyle w:val="ListBullet"/>
      </w:pPr>
      <w:r>
        <w:rPr>
          <w:b/>
        </w:rPr>
        <w:t xml:space="preserve">Key Concepts: </w:t>
      </w:r>
      <w:r>
        <w:t>Control Structures, Data Structures, Algorithms</w:t>
      </w:r>
    </w:p>
    <w:p>
      <w:pPr>
        <w:pStyle w:val="ListBullet"/>
      </w:pPr>
      <w:r>
        <w:rPr>
          <w:b/>
        </w:rPr>
        <w:t xml:space="preserve">Conclusion: </w:t>
      </w:r>
      <w:r>
        <w:t>Summary and Results</w:t>
      </w:r>
    </w:p>
    <w:p>
      <w:r>
        <w:br w:type="page"/>
      </w:r>
    </w:p>
    <w:p>
      <w:pPr>
        <w:pStyle w:val="Heading1"/>
      </w:pPr>
      <w:r>
        <w:t>Problems Overview</w:t>
      </w:r>
    </w:p>
    <w:p>
      <w:pPr>
        <w:pStyle w:val="Heading2"/>
      </w:pPr>
      <w:r>
        <w:t>Basic Level Problems (1-12)</w:t>
      </w:r>
    </w:p>
    <w:p>
      <w:pPr>
        <w:pStyle w:val="Heading3"/>
      </w:pPr>
      <w:r>
        <w:t>Problem 1: Sum of Two Numbers</w:t>
      </w:r>
    </w:p>
    <w:p>
      <w:r>
        <w:rPr>
          <w:b/>
        </w:rPr>
        <w:t xml:space="preserve">Objective: </w:t>
      </w:r>
      <w:r>
        <w:t>Write a program to add two integers and display the result.</w:t>
      </w:r>
    </w:p>
    <w:p>
      <w:pPr>
        <w:pStyle w:val="Heading4"/>
      </w:pPr>
      <w:r>
        <w:t>Algorithm:</w:t>
      </w:r>
    </w:p>
    <w:p>
      <w:pPr>
        <w:pStyle w:val="ListNumber"/>
      </w:pPr>
      <w:r>
        <w:t>Declare three integer variables: a, b, and sum</w:t>
      </w:r>
    </w:p>
    <w:p>
      <w:pPr>
        <w:pStyle w:val="ListNumber"/>
      </w:pPr>
      <w:r>
        <w:t>Take input for two numbers from the user</w:t>
      </w:r>
    </w:p>
    <w:p>
      <w:pPr>
        <w:pStyle w:val="ListNumber"/>
      </w:pPr>
      <w:r>
        <w:t>Calculate sum = a + b</w:t>
      </w:r>
    </w:p>
    <w:p>
      <w:pPr>
        <w:pStyle w:val="ListNumber"/>
      </w:pPr>
      <w:r>
        <w:t>Display the result</w:t>
      </w:r>
    </w:p>
    <w:p>
      <w:r>
        <w:rPr>
          <w:b/>
        </w:rPr>
        <w:t>Example:</w:t>
        <w:br/>
      </w:r>
      <w:r>
        <w:t>Input: 5 10</w:t>
        <w:br/>
        <w:t>Output: Sum = 15</w:t>
      </w:r>
    </w:p>
    <w:p>
      <w:r>
        <w:rPr>
          <w:b/>
        </w:rPr>
        <w:t xml:space="preserve">Result: </w:t>
      </w:r>
      <w:r>
        <w:t>Successfully implemented addition of two numbers.</w:t>
      </w:r>
    </w:p>
    <w:p/>
    <w:p>
      <w:pPr>
        <w:pStyle w:val="Heading3"/>
      </w:pPr>
      <w:r>
        <w:t>Problem 2: Even or Odd</w:t>
      </w:r>
    </w:p>
    <w:p>
      <w:r>
        <w:rPr>
          <w:b/>
        </w:rPr>
        <w:t xml:space="preserve">Objective: </w:t>
      </w:r>
      <w:r>
        <w:t>Check whether a given number is even or odd.</w:t>
      </w:r>
    </w:p>
    <w:p>
      <w:pPr>
        <w:pStyle w:val="Heading4"/>
      </w:pPr>
      <w:r>
        <w:t>Algorithm:</w:t>
      </w:r>
    </w:p>
    <w:p>
      <w:pPr>
        <w:pStyle w:val="ListNumber"/>
      </w:pPr>
      <w:r>
        <w:t>Take an integer input from the user</w:t>
      </w:r>
    </w:p>
    <w:p>
      <w:pPr>
        <w:pStyle w:val="ListNumber"/>
      </w:pPr>
      <w:r>
        <w:t>Check if number % 2 == 0</w:t>
      </w:r>
    </w:p>
    <w:p>
      <w:pPr>
        <w:pStyle w:val="ListNumber"/>
      </w:pPr>
      <w:r>
        <w:t>If true, the number is even; otherwise, it's odd</w:t>
      </w:r>
    </w:p>
    <w:p>
      <w:pPr>
        <w:pStyle w:val="ListNumber"/>
      </w:pPr>
      <w:r>
        <w:t>Display the result</w:t>
      </w:r>
    </w:p>
    <w:p>
      <w:r>
        <w:rPr>
          <w:b/>
        </w:rPr>
        <w:t>Example:</w:t>
        <w:br/>
      </w:r>
      <w:r>
        <w:t>Input: 7</w:t>
        <w:br/>
        <w:t>Output: 7 is Odd</w:t>
      </w:r>
    </w:p>
    <w:p>
      <w:r>
        <w:rPr>
          <w:b/>
        </w:rPr>
        <w:t xml:space="preserve">Result: </w:t>
      </w:r>
      <w:r>
        <w:t>Successfully determined even/odd nature of numbers.</w:t>
      </w:r>
    </w:p>
    <w:p/>
    <w:p>
      <w:pPr>
        <w:pStyle w:val="Heading3"/>
      </w:pPr>
      <w:r>
        <w:t>Problem 3: Largest of Three Numbers</w:t>
      </w:r>
    </w:p>
    <w:p>
      <w:r>
        <w:rPr>
          <w:b/>
        </w:rPr>
        <w:t xml:space="preserve">Objective: </w:t>
      </w:r>
      <w:r>
        <w:t>Find the largest among three numbers using if-else statements.</w:t>
      </w:r>
    </w:p>
    <w:p>
      <w:pPr>
        <w:pStyle w:val="Heading4"/>
      </w:pPr>
      <w:r>
        <w:t>Algorithm:</w:t>
      </w:r>
    </w:p>
    <w:p>
      <w:pPr>
        <w:pStyle w:val="ListNumber"/>
      </w:pPr>
      <w:r>
        <w:t>Take three integer inputs from the user</w:t>
      </w:r>
    </w:p>
    <w:p>
      <w:pPr>
        <w:pStyle w:val="ListNumber"/>
      </w:pPr>
      <w:r>
        <w:t>Compare first number with second and third</w:t>
      </w:r>
    </w:p>
    <w:p>
      <w:pPr>
        <w:pStyle w:val="ListNumber"/>
      </w:pPr>
      <w:r>
        <w:t>Compare second number with third if first is not largest</w:t>
      </w:r>
    </w:p>
    <w:p>
      <w:pPr>
        <w:pStyle w:val="ListNumber"/>
      </w:pPr>
      <w:r>
        <w:t>Display the largest number</w:t>
      </w:r>
    </w:p>
    <w:p>
      <w:r>
        <w:rPr>
          <w:b/>
        </w:rPr>
        <w:t>Example:</w:t>
        <w:br/>
      </w:r>
      <w:r>
        <w:t>Input: 23 45 12</w:t>
        <w:br/>
        <w:t>Output: Largest = 45</w:t>
      </w:r>
    </w:p>
    <w:p>
      <w:r>
        <w:rPr>
          <w:b/>
        </w:rPr>
        <w:t xml:space="preserve">Result: </w:t>
      </w:r>
      <w:r>
        <w:t>Successfully identified the largest of three numbers.</w:t>
      </w:r>
    </w:p>
    <w:p/>
    <w:p>
      <w:pPr>
        <w:pStyle w:val="Heading3"/>
      </w:pPr>
      <w:r>
        <w:t>Problem 4: Sum of N Natural Numbers</w:t>
      </w:r>
    </w:p>
    <w:p>
      <w:r>
        <w:rPr>
          <w:b/>
        </w:rPr>
        <w:t xml:space="preserve">Objective: </w:t>
      </w:r>
      <w:r>
        <w:t>Calculate the sum of first N natural numbers.</w:t>
      </w:r>
    </w:p>
    <w:p>
      <w:pPr>
        <w:pStyle w:val="Heading4"/>
      </w:pPr>
      <w:r>
        <w:t>Algorithm:</w:t>
      </w:r>
    </w:p>
    <w:p>
      <w:pPr>
        <w:pStyle w:val="ListNumber"/>
      </w:pPr>
      <w:r>
        <w:t>Take input N from the user</w:t>
      </w:r>
    </w:p>
    <w:p>
      <w:pPr>
        <w:pStyle w:val="ListNumber"/>
      </w:pPr>
      <w:r>
        <w:t>Initialize sum = 0</w:t>
      </w:r>
    </w:p>
    <w:p>
      <w:pPr>
        <w:pStyle w:val="ListNumber"/>
      </w:pPr>
      <w:r>
        <w:t>Use a for loop from i = 1 to N</w:t>
      </w:r>
    </w:p>
    <w:p>
      <w:pPr>
        <w:pStyle w:val="ListNumber"/>
      </w:pPr>
      <w:r>
        <w:t>Add each i to sum</w:t>
      </w:r>
    </w:p>
    <w:p>
      <w:pPr>
        <w:pStyle w:val="ListNumber"/>
      </w:pPr>
      <w:r>
        <w:t>Display the final sum</w:t>
      </w:r>
    </w:p>
    <w:p>
      <w:r>
        <w:rPr>
          <w:b/>
        </w:rPr>
        <w:t>Example:</w:t>
        <w:br/>
      </w:r>
      <w:r>
        <w:t>Input: 10</w:t>
        <w:br/>
        <w:t>Output: Sum of first 10 natural numbers = 55</w:t>
      </w:r>
    </w:p>
    <w:p>
      <w:r>
        <w:rPr>
          <w:b/>
        </w:rPr>
        <w:t xml:space="preserve">Result: </w:t>
      </w:r>
      <w:r>
        <w:t>Successfully calculated sum of N natural numbers.</w:t>
      </w:r>
    </w:p>
    <w:p/>
    <w:p>
      <w:pPr>
        <w:pStyle w:val="Heading3"/>
      </w:pPr>
      <w:r>
        <w:t>Problem 5: Multiplication Table</w:t>
      </w:r>
    </w:p>
    <w:p>
      <w:r>
        <w:rPr>
          <w:b/>
        </w:rPr>
        <w:t xml:space="preserve">Objective: </w:t>
      </w:r>
      <w:r>
        <w:t>Print the multiplication table of a given number.</w:t>
      </w:r>
    </w:p>
    <w:p>
      <w:pPr>
        <w:pStyle w:val="Heading4"/>
      </w:pPr>
      <w:r>
        <w:t>Algorithm:</w:t>
      </w:r>
    </w:p>
    <w:p>
      <w:pPr>
        <w:pStyle w:val="ListNumber"/>
      </w:pPr>
      <w:r>
        <w:t>Take input number from the user</w:t>
      </w:r>
    </w:p>
    <w:p>
      <w:pPr>
        <w:pStyle w:val="ListNumber"/>
      </w:pPr>
      <w:r>
        <w:t>Use a for loop from i = 1 to 10</w:t>
      </w:r>
    </w:p>
    <w:p>
      <w:pPr>
        <w:pStyle w:val="ListNumber"/>
      </w:pPr>
      <w:r>
        <w:t>Print number × i = result for each iteration</w:t>
      </w:r>
    </w:p>
    <w:p>
      <w:pPr>
        <w:pStyle w:val="ListNumber"/>
      </w:pPr>
      <w:r>
        <w:t>Display formatted output</w:t>
      </w:r>
    </w:p>
    <w:p>
      <w:r>
        <w:rPr>
          <w:b/>
        </w:rPr>
        <w:t>Example:</w:t>
        <w:br/>
      </w:r>
      <w:r>
        <w:t>Input: 5</w:t>
        <w:br/>
        <w:t>Output: 5 x 1 = 5, 5 x 2 = 10, ... 5 x 10 = 50</w:t>
      </w:r>
    </w:p>
    <w:p>
      <w:r>
        <w:rPr>
          <w:b/>
        </w:rPr>
        <w:t xml:space="preserve">Result: </w:t>
      </w:r>
      <w:r>
        <w:t>Successfully generated multiplication table up to 10.</w:t>
      </w:r>
    </w:p>
    <w:p/>
    <w:p>
      <w:pPr>
        <w:pStyle w:val="Heading3"/>
      </w:pPr>
      <w:r>
        <w:t>Problem 6: Factorial Calculator</w:t>
      </w:r>
    </w:p>
    <w:p>
      <w:r>
        <w:rPr>
          <w:b/>
        </w:rPr>
        <w:t xml:space="preserve">Objective: </w:t>
      </w:r>
      <w:r>
        <w:t>Calculate factorial of a number using a loop.</w:t>
      </w:r>
    </w:p>
    <w:p>
      <w:pPr>
        <w:pStyle w:val="Heading4"/>
      </w:pPr>
      <w:r>
        <w:t>Algorithm:</w:t>
      </w:r>
    </w:p>
    <w:p>
      <w:pPr>
        <w:pStyle w:val="ListNumber"/>
      </w:pPr>
      <w:r>
        <w:t>Take input number from the user</w:t>
      </w:r>
    </w:p>
    <w:p>
      <w:pPr>
        <w:pStyle w:val="ListNumber"/>
      </w:pPr>
      <w:r>
        <w:t>Initialize factorial = 1</w:t>
      </w:r>
    </w:p>
    <w:p>
      <w:pPr>
        <w:pStyle w:val="ListNumber"/>
      </w:pPr>
      <w:r>
        <w:t>Use a for loop from i = 1 to number</w:t>
      </w:r>
    </w:p>
    <w:p>
      <w:pPr>
        <w:pStyle w:val="ListNumber"/>
      </w:pPr>
      <w:r>
        <w:t>Multiply factorial by i in each iteration</w:t>
      </w:r>
    </w:p>
    <w:p>
      <w:pPr>
        <w:pStyle w:val="ListNumber"/>
      </w:pPr>
      <w:r>
        <w:t>Display the factorial</w:t>
      </w:r>
    </w:p>
    <w:p>
      <w:r>
        <w:rPr>
          <w:b/>
        </w:rPr>
        <w:t>Example:</w:t>
        <w:br/>
      </w:r>
      <w:r>
        <w:t>Input: 5</w:t>
        <w:br/>
        <w:t>Output: Factorial of 5 = 120</w:t>
      </w:r>
    </w:p>
    <w:p>
      <w:r>
        <w:rPr>
          <w:b/>
        </w:rPr>
        <w:t xml:space="preserve">Result: </w:t>
      </w:r>
      <w:r>
        <w:t>Successfully calculated factorial of given numbers.</w:t>
      </w:r>
    </w:p>
    <w:p/>
    <w:p>
      <w:pPr>
        <w:pStyle w:val="Heading3"/>
      </w:pPr>
      <w:r>
        <w:t>Problem 7: Reverse a Number</w:t>
      </w:r>
    </w:p>
    <w:p>
      <w:r>
        <w:rPr>
          <w:b/>
        </w:rPr>
        <w:t xml:space="preserve">Objective: </w:t>
      </w:r>
      <w:r>
        <w:t>Take an integer as input and print its reverse.</w:t>
      </w:r>
    </w:p>
    <w:p>
      <w:pPr>
        <w:pStyle w:val="Heading4"/>
      </w:pPr>
      <w:r>
        <w:t>Algorithm:</w:t>
      </w:r>
    </w:p>
    <w:p>
      <w:pPr>
        <w:pStyle w:val="ListNumber"/>
      </w:pPr>
      <w:r>
        <w:t>Take input number from the user</w:t>
      </w:r>
    </w:p>
    <w:p>
      <w:pPr>
        <w:pStyle w:val="ListNumber"/>
      </w:pPr>
      <w:r>
        <w:t>Initialize reverse = 0</w:t>
      </w:r>
    </w:p>
    <w:p>
      <w:pPr>
        <w:pStyle w:val="ListNumber"/>
      </w:pPr>
      <w:r>
        <w:t>Extract last digit using modulus operator</w:t>
      </w:r>
    </w:p>
    <w:p>
      <w:pPr>
        <w:pStyle w:val="ListNumber"/>
      </w:pPr>
      <w:r>
        <w:t>Build reverse number by multiplying by 10 and adding digit</w:t>
      </w:r>
    </w:p>
    <w:p>
      <w:pPr>
        <w:pStyle w:val="ListNumber"/>
      </w:pPr>
      <w:r>
        <w:t>Remove last digit using division</w:t>
      </w:r>
    </w:p>
    <w:p>
      <w:pPr>
        <w:pStyle w:val="ListNumber"/>
      </w:pPr>
      <w:r>
        <w:t>Repeat until number becomes 0</w:t>
      </w:r>
    </w:p>
    <w:p>
      <w:r>
        <w:rPr>
          <w:b/>
        </w:rPr>
        <w:t>Example:</w:t>
        <w:br/>
      </w:r>
      <w:r>
        <w:t>Input: 1234</w:t>
        <w:br/>
        <w:t>Output: Reverse of 1234 = 4321</w:t>
      </w:r>
    </w:p>
    <w:p>
      <w:r>
        <w:rPr>
          <w:b/>
        </w:rPr>
        <w:t xml:space="preserve">Result: </w:t>
      </w:r>
      <w:r>
        <w:t>Successfully reversed the input number.</w:t>
      </w:r>
    </w:p>
    <w:p/>
    <w:p>
      <w:pPr>
        <w:pStyle w:val="Heading3"/>
      </w:pPr>
      <w:r>
        <w:t>Problem 8: Count Digits</w:t>
      </w:r>
    </w:p>
    <w:p>
      <w:r>
        <w:rPr>
          <w:b/>
        </w:rPr>
        <w:t xml:space="preserve">Objective: </w:t>
      </w:r>
      <w:r>
        <w:t>Count the number of digits in a given integer.</w:t>
      </w:r>
    </w:p>
    <w:p>
      <w:pPr>
        <w:pStyle w:val="Heading4"/>
      </w:pPr>
      <w:r>
        <w:t>Algorithm:</w:t>
      </w:r>
    </w:p>
    <w:p>
      <w:pPr>
        <w:pStyle w:val="ListNumber"/>
      </w:pPr>
      <w:r>
        <w:t>Take input number from the user</w:t>
      </w:r>
    </w:p>
    <w:p>
      <w:pPr>
        <w:pStyle w:val="ListNumber"/>
      </w:pPr>
      <w:r>
        <w:t>Initialize count = 0</w:t>
      </w:r>
    </w:p>
    <w:p>
      <w:pPr>
        <w:pStyle w:val="ListNumber"/>
      </w:pPr>
      <w:r>
        <w:t>Handle special case for 0</w:t>
      </w:r>
    </w:p>
    <w:p>
      <w:pPr>
        <w:pStyle w:val="ListNumber"/>
      </w:pPr>
      <w:r>
        <w:t>Divide number by 10 repeatedly</w:t>
      </w:r>
    </w:p>
    <w:p>
      <w:pPr>
        <w:pStyle w:val="ListNumber"/>
      </w:pPr>
      <w:r>
        <w:t>Increment count for each division</w:t>
      </w:r>
    </w:p>
    <w:p>
      <w:pPr>
        <w:pStyle w:val="ListNumber"/>
      </w:pPr>
      <w:r>
        <w:t>Display the count</w:t>
      </w:r>
    </w:p>
    <w:p>
      <w:r>
        <w:rPr>
          <w:b/>
        </w:rPr>
        <w:t>Example:</w:t>
        <w:br/>
      </w:r>
      <w:r>
        <w:t>Input: 12345</w:t>
        <w:br/>
        <w:t>Output: Number of digits in 12345 = 5</w:t>
      </w:r>
    </w:p>
    <w:p>
      <w:r>
        <w:rPr>
          <w:b/>
        </w:rPr>
        <w:t xml:space="preserve">Result: </w:t>
      </w:r>
      <w:r>
        <w:t>Successfully counted digits in any integer.</w:t>
      </w:r>
    </w:p>
    <w:p/>
    <w:p>
      <w:pPr>
        <w:pStyle w:val="Heading3"/>
      </w:pPr>
      <w:r>
        <w:t>Problem 9: Prime Number Checker</w:t>
      </w:r>
    </w:p>
    <w:p>
      <w:r>
        <w:rPr>
          <w:b/>
        </w:rPr>
        <w:t xml:space="preserve">Objective: </w:t>
      </w:r>
      <w:r>
        <w:t>Check if a given number is prime or not.</w:t>
      </w:r>
    </w:p>
    <w:p>
      <w:pPr>
        <w:pStyle w:val="Heading4"/>
      </w:pPr>
      <w:r>
        <w:t>Algorithm:</w:t>
      </w:r>
    </w:p>
    <w:p>
      <w:pPr>
        <w:pStyle w:val="ListNumber"/>
      </w:pPr>
      <w:r>
        <w:t>Take input number from the user</w:t>
      </w:r>
    </w:p>
    <w:p>
      <w:pPr>
        <w:pStyle w:val="ListNumber"/>
      </w:pPr>
      <w:r>
        <w:t>Handle numbers ≤ 1 (not prime)</w:t>
      </w:r>
    </w:p>
    <w:p>
      <w:pPr>
        <w:pStyle w:val="ListNumber"/>
      </w:pPr>
      <w:r>
        <w:t>Loop from i = 2 to √number</w:t>
      </w:r>
    </w:p>
    <w:p>
      <w:pPr>
        <w:pStyle w:val="ListNumber"/>
      </w:pPr>
      <w:r>
        <w:t>Check if number is divisible by i</w:t>
      </w:r>
    </w:p>
    <w:p>
      <w:pPr>
        <w:pStyle w:val="ListNumber"/>
      </w:pPr>
      <w:r>
        <w:t>If divisible, it's not prime</w:t>
      </w:r>
    </w:p>
    <w:p>
      <w:pPr>
        <w:pStyle w:val="ListNumber"/>
      </w:pPr>
      <w:r>
        <w:t>Display the result</w:t>
      </w:r>
    </w:p>
    <w:p>
      <w:r>
        <w:rPr>
          <w:b/>
        </w:rPr>
        <w:t>Example:</w:t>
        <w:br/>
      </w:r>
      <w:r>
        <w:t>Input: 17</w:t>
        <w:br/>
        <w:t>Output: 17 is Prime</w:t>
      </w:r>
    </w:p>
    <w:p>
      <w:r>
        <w:rPr>
          <w:b/>
        </w:rPr>
        <w:t xml:space="preserve">Result: </w:t>
      </w:r>
      <w:r>
        <w:t>Successfully identified prime numbers efficiently.</w:t>
      </w:r>
    </w:p>
    <w:p/>
    <w:p>
      <w:pPr>
        <w:pStyle w:val="Heading3"/>
      </w:pPr>
      <w:r>
        <w:t>Problem 10: Sum of Array Elements</w:t>
      </w:r>
    </w:p>
    <w:p>
      <w:r>
        <w:rPr>
          <w:b/>
        </w:rPr>
        <w:t xml:space="preserve">Objective: </w:t>
      </w:r>
      <w:r>
        <w:t>Calculate and display the sum of all elements in an integer array.</w:t>
      </w:r>
    </w:p>
    <w:p>
      <w:pPr>
        <w:pStyle w:val="Heading4"/>
      </w:pPr>
      <w:r>
        <w:t>Algorithm:</w:t>
      </w:r>
    </w:p>
    <w:p>
      <w:pPr>
        <w:pStyle w:val="ListNumber"/>
      </w:pPr>
      <w:r>
        <w:t>Take array size as input</w:t>
      </w:r>
    </w:p>
    <w:p>
      <w:pPr>
        <w:pStyle w:val="ListNumber"/>
      </w:pPr>
      <w:r>
        <w:t>Declare array of given size</w:t>
      </w:r>
    </w:p>
    <w:p>
      <w:pPr>
        <w:pStyle w:val="ListNumber"/>
      </w:pPr>
      <w:r>
        <w:t>Input array elements from user</w:t>
      </w:r>
    </w:p>
    <w:p>
      <w:pPr>
        <w:pStyle w:val="ListNumber"/>
      </w:pPr>
      <w:r>
        <w:t>Initialize sum = 0</w:t>
      </w:r>
    </w:p>
    <w:p>
      <w:pPr>
        <w:pStyle w:val="ListNumber"/>
      </w:pPr>
      <w:r>
        <w:t>Traverse array and add each element to sum</w:t>
      </w:r>
    </w:p>
    <w:p>
      <w:pPr>
        <w:pStyle w:val="ListNumber"/>
      </w:pPr>
      <w:r>
        <w:t>Display the total sum</w:t>
      </w:r>
    </w:p>
    <w:p>
      <w:r>
        <w:rPr>
          <w:b/>
        </w:rPr>
        <w:t>Example:</w:t>
        <w:br/>
      </w:r>
      <w:r>
        <w:t>Input: [10, 20, 30, 40, 50]</w:t>
        <w:br/>
        <w:t>Output: Sum = 150</w:t>
      </w:r>
    </w:p>
    <w:p>
      <w:r>
        <w:rPr>
          <w:b/>
        </w:rPr>
        <w:t xml:space="preserve">Result: </w:t>
      </w:r>
      <w:r>
        <w:t>Successfully calculated sum of array elements.</w:t>
      </w:r>
    </w:p>
    <w:p/>
    <w:p>
      <w:pPr>
        <w:pStyle w:val="Heading3"/>
      </w:pPr>
      <w:r>
        <w:t>Problem 11: Find Largest in Array</w:t>
      </w:r>
    </w:p>
    <w:p>
      <w:r>
        <w:rPr>
          <w:b/>
        </w:rPr>
        <w:t xml:space="preserve">Objective: </w:t>
      </w:r>
      <w:r>
        <w:t>Write a program to find the largest element in an array of integers.</w:t>
      </w:r>
    </w:p>
    <w:p>
      <w:pPr>
        <w:pStyle w:val="Heading4"/>
      </w:pPr>
      <w:r>
        <w:t>Algorithm:</w:t>
      </w:r>
    </w:p>
    <w:p>
      <w:pPr>
        <w:pStyle w:val="ListNumber"/>
      </w:pPr>
      <w:r>
        <w:t>Take array size as input</w:t>
      </w:r>
    </w:p>
    <w:p>
      <w:pPr>
        <w:pStyle w:val="ListNumber"/>
      </w:pPr>
      <w:r>
        <w:t>Declare and input array elements</w:t>
      </w:r>
    </w:p>
    <w:p>
      <w:pPr>
        <w:pStyle w:val="ListNumber"/>
      </w:pPr>
      <w:r>
        <w:t>Initialize largest = first element</w:t>
      </w:r>
    </w:p>
    <w:p>
      <w:pPr>
        <w:pStyle w:val="ListNumber"/>
      </w:pPr>
      <w:r>
        <w:t>Traverse array from second element</w:t>
      </w:r>
    </w:p>
    <w:p>
      <w:pPr>
        <w:pStyle w:val="ListNumber"/>
      </w:pPr>
      <w:r>
        <w:t>Update largest if current element is greater</w:t>
      </w:r>
    </w:p>
    <w:p>
      <w:pPr>
        <w:pStyle w:val="ListNumber"/>
      </w:pPr>
      <w:r>
        <w:t>Display the largest element</w:t>
      </w:r>
    </w:p>
    <w:p>
      <w:r>
        <w:rPr>
          <w:b/>
        </w:rPr>
        <w:t>Example:</w:t>
        <w:br/>
      </w:r>
      <w:r>
        <w:t>Input: [23, 45, 12, 67, 34, 89]</w:t>
        <w:br/>
        <w:t>Output: Largest = 89</w:t>
      </w:r>
    </w:p>
    <w:p>
      <w:r>
        <w:rPr>
          <w:b/>
        </w:rPr>
        <w:t xml:space="preserve">Result: </w:t>
      </w:r>
      <w:r>
        <w:t>Successfully found the largest element in the array.</w:t>
      </w:r>
    </w:p>
    <w:p/>
    <w:p>
      <w:pPr>
        <w:pStyle w:val="Heading3"/>
      </w:pPr>
      <w:r>
        <w:t>Problem 12: Simple Calculator</w:t>
      </w:r>
    </w:p>
    <w:p>
      <w:r>
        <w:rPr>
          <w:b/>
        </w:rPr>
        <w:t xml:space="preserve">Objective: </w:t>
      </w:r>
      <w:r>
        <w:t>Create a calculator that performs basic arithmetic operations.</w:t>
      </w:r>
    </w:p>
    <w:p>
      <w:pPr>
        <w:pStyle w:val="Heading4"/>
      </w:pPr>
      <w:r>
        <w:t>Algorithm:</w:t>
      </w:r>
    </w:p>
    <w:p>
      <w:pPr>
        <w:pStyle w:val="ListNumber"/>
      </w:pPr>
      <w:r>
        <w:t>Take operator input (+, -, *, /)</w:t>
      </w:r>
    </w:p>
    <w:p>
      <w:pPr>
        <w:pStyle w:val="ListNumber"/>
      </w:pPr>
      <w:r>
        <w:t>Take two number inputs</w:t>
      </w:r>
    </w:p>
    <w:p>
      <w:pPr>
        <w:pStyle w:val="ListNumber"/>
      </w:pPr>
      <w:r>
        <w:t>Use switch statement for operation selection</w:t>
      </w:r>
    </w:p>
    <w:p>
      <w:pPr>
        <w:pStyle w:val="ListNumber"/>
      </w:pPr>
      <w:r>
        <w:t>Perform the selected operation</w:t>
      </w:r>
    </w:p>
    <w:p>
      <w:pPr>
        <w:pStyle w:val="ListNumber"/>
      </w:pPr>
      <w:r>
        <w:t>Handle division by zero error</w:t>
      </w:r>
    </w:p>
    <w:p>
      <w:pPr>
        <w:pStyle w:val="ListNumber"/>
      </w:pPr>
      <w:r>
        <w:t>Display the result</w:t>
      </w:r>
    </w:p>
    <w:p>
      <w:r>
        <w:rPr>
          <w:b/>
        </w:rPr>
        <w:t>Example:</w:t>
        <w:br/>
      </w:r>
      <w:r>
        <w:t>Input: + 15.5 4.5</w:t>
        <w:br/>
        <w:t>Output: Result = 20.00</w:t>
      </w:r>
    </w:p>
    <w:p>
      <w:r>
        <w:rPr>
          <w:b/>
        </w:rPr>
        <w:t xml:space="preserve">Result: </w:t>
      </w:r>
      <w:r>
        <w:t>Successfully implemented a basic calculator with error handling.</w:t>
      </w:r>
    </w:p>
    <w:p/>
    <w:p>
      <w:r>
        <w:br w:type="page"/>
      </w:r>
    </w:p>
    <w:p>
      <w:pPr>
        <w:pStyle w:val="Heading2"/>
      </w:pPr>
      <w:r>
        <w:t>Intermediate Level Problems (13-20)</w:t>
      </w:r>
    </w:p>
    <w:p>
      <w:pPr>
        <w:pStyle w:val="Heading3"/>
      </w:pPr>
      <w:r>
        <w:t>Problem 13: Fibonacci Series</w:t>
      </w:r>
    </w:p>
    <w:p>
      <w:r>
        <w:rPr>
          <w:b/>
        </w:rPr>
        <w:t xml:space="preserve">Objective: </w:t>
      </w:r>
      <w:r>
        <w:t>Generate and print the first N terms of the Fibonacci series.</w:t>
      </w:r>
    </w:p>
    <w:p>
      <w:pPr>
        <w:pStyle w:val="Heading4"/>
      </w:pPr>
      <w:r>
        <w:t>Algorithm:</w:t>
      </w:r>
    </w:p>
    <w:p>
      <w:pPr>
        <w:pStyle w:val="ListNumber"/>
      </w:pPr>
      <w:r>
        <w:t>Take input N (number of terms)</w:t>
      </w:r>
    </w:p>
    <w:p>
      <w:pPr>
        <w:pStyle w:val="ListNumber"/>
      </w:pPr>
      <w:r>
        <w:t>Initialize first two terms: t1 = 0, t2 = 1</w:t>
      </w:r>
    </w:p>
    <w:p>
      <w:pPr>
        <w:pStyle w:val="ListNumber"/>
      </w:pPr>
      <w:r>
        <w:t>Print first two terms</w:t>
      </w:r>
    </w:p>
    <w:p>
      <w:pPr>
        <w:pStyle w:val="ListNumber"/>
      </w:pPr>
      <w:r>
        <w:t>Use loop to generate remaining terms</w:t>
      </w:r>
    </w:p>
    <w:p>
      <w:pPr>
        <w:pStyle w:val="ListNumber"/>
      </w:pPr>
      <w:r>
        <w:t>Each term = sum of previous two terms</w:t>
      </w:r>
    </w:p>
    <w:p>
      <w:pPr>
        <w:pStyle w:val="ListNumber"/>
      </w:pPr>
      <w:r>
        <w:t>Update variables for next iteration</w:t>
      </w:r>
    </w:p>
    <w:p>
      <w:r>
        <w:rPr>
          <w:b/>
        </w:rPr>
        <w:t>Example:</w:t>
        <w:br/>
      </w:r>
      <w:r>
        <w:t>Input: 8</w:t>
        <w:br/>
        <w:t>Output: 0 1 1 2 3 5 8 13</w:t>
      </w:r>
    </w:p>
    <w:p>
      <w:r>
        <w:rPr>
          <w:b/>
        </w:rPr>
        <w:t xml:space="preserve">Result: </w:t>
      </w:r>
      <w:r>
        <w:t>Successfully generated Fibonacci series for N terms.</w:t>
      </w:r>
    </w:p>
    <w:p/>
    <w:p>
      <w:pPr>
        <w:pStyle w:val="Heading3"/>
      </w:pPr>
      <w:r>
        <w:t>Problem 14: Palindrome Number</w:t>
      </w:r>
    </w:p>
    <w:p>
      <w:r>
        <w:rPr>
          <w:b/>
        </w:rPr>
        <w:t xml:space="preserve">Objective: </w:t>
      </w:r>
      <w:r>
        <w:t>Check if a given number is a palindrome.</w:t>
      </w:r>
    </w:p>
    <w:p>
      <w:pPr>
        <w:pStyle w:val="Heading4"/>
      </w:pPr>
      <w:r>
        <w:t>Algorithm:</w:t>
      </w:r>
    </w:p>
    <w:p>
      <w:pPr>
        <w:pStyle w:val="ListNumber"/>
      </w:pPr>
      <w:r>
        <w:t>Take input number from the user</w:t>
      </w:r>
    </w:p>
    <w:p>
      <w:pPr>
        <w:pStyle w:val="ListNumber"/>
      </w:pPr>
      <w:r>
        <w:t>Store original number in temp variable</w:t>
      </w:r>
    </w:p>
    <w:p>
      <w:pPr>
        <w:pStyle w:val="ListNumber"/>
      </w:pPr>
      <w:r>
        <w:t>Reverse the number using modulus and division</w:t>
      </w:r>
    </w:p>
    <w:p>
      <w:pPr>
        <w:pStyle w:val="ListNumber"/>
      </w:pPr>
      <w:r>
        <w:t>Compare reversed number with original</w:t>
      </w:r>
    </w:p>
    <w:p>
      <w:pPr>
        <w:pStyle w:val="ListNumber"/>
      </w:pPr>
      <w:r>
        <w:t>Display whether it's palindrome or not</w:t>
      </w:r>
    </w:p>
    <w:p>
      <w:r>
        <w:rPr>
          <w:b/>
        </w:rPr>
        <w:t>Example:</w:t>
        <w:br/>
      </w:r>
      <w:r>
        <w:t>Input: 121</w:t>
        <w:br/>
        <w:t>Output: 121 is a Palindrome</w:t>
      </w:r>
    </w:p>
    <w:p>
      <w:r>
        <w:rPr>
          <w:b/>
        </w:rPr>
        <w:t xml:space="preserve">Result: </w:t>
      </w:r>
      <w:r>
        <w:t>Successfully identified palindrome numbers.</w:t>
      </w:r>
    </w:p>
    <w:p/>
    <w:p>
      <w:pPr>
        <w:pStyle w:val="Heading3"/>
      </w:pPr>
      <w:r>
        <w:t>Problem 15: Array Reversal</w:t>
      </w:r>
    </w:p>
    <w:p>
      <w:r>
        <w:rPr>
          <w:b/>
        </w:rPr>
        <w:t xml:space="preserve">Objective: </w:t>
      </w:r>
      <w:r>
        <w:t>Reverse the elements of an array and display it.</w:t>
      </w:r>
    </w:p>
    <w:p>
      <w:pPr>
        <w:pStyle w:val="Heading4"/>
      </w:pPr>
      <w:r>
        <w:t>Algorithm:</w:t>
      </w:r>
    </w:p>
    <w:p>
      <w:pPr>
        <w:pStyle w:val="ListNumber"/>
      </w:pPr>
      <w:r>
        <w:t>Take array size and elements as input</w:t>
      </w:r>
    </w:p>
    <w:p>
      <w:pPr>
        <w:pStyle w:val="ListNumber"/>
      </w:pPr>
      <w:r>
        <w:t>Use two-pointer approach</w:t>
      </w:r>
    </w:p>
    <w:p>
      <w:pPr>
        <w:pStyle w:val="ListNumber"/>
      </w:pPr>
      <w:r>
        <w:t>Swap elements from start and end</w:t>
      </w:r>
    </w:p>
    <w:p>
      <w:pPr>
        <w:pStyle w:val="ListNumber"/>
      </w:pPr>
      <w:r>
        <w:t>Move pointers toward center</w:t>
      </w:r>
    </w:p>
    <w:p>
      <w:pPr>
        <w:pStyle w:val="ListNumber"/>
      </w:pPr>
      <w:r>
        <w:t>Stop when pointers meet</w:t>
      </w:r>
    </w:p>
    <w:p>
      <w:pPr>
        <w:pStyle w:val="ListNumber"/>
      </w:pPr>
      <w:r>
        <w:t>Display reversed array</w:t>
      </w:r>
    </w:p>
    <w:p>
      <w:r>
        <w:rPr>
          <w:b/>
        </w:rPr>
        <w:t>Example:</w:t>
        <w:br/>
      </w:r>
      <w:r>
        <w:t>Input: [10, 20, 30, 40, 50]</w:t>
        <w:br/>
        <w:t>Output: [50, 40, 30, 20, 10]</w:t>
      </w:r>
    </w:p>
    <w:p>
      <w:r>
        <w:rPr>
          <w:b/>
        </w:rPr>
        <w:t xml:space="preserve">Result: </w:t>
      </w:r>
      <w:r>
        <w:t>Successfully reversed array in place.</w:t>
      </w:r>
    </w:p>
    <w:p/>
    <w:p>
      <w:pPr>
        <w:pStyle w:val="Heading3"/>
      </w:pPr>
      <w:r>
        <w:t>Problem 16: Count Vowels</w:t>
      </w:r>
    </w:p>
    <w:p>
      <w:r>
        <w:rPr>
          <w:b/>
        </w:rPr>
        <w:t xml:space="preserve">Objective: </w:t>
      </w:r>
      <w:r>
        <w:t>Count the number of vowels in a given string.</w:t>
      </w:r>
    </w:p>
    <w:p>
      <w:pPr>
        <w:pStyle w:val="Heading4"/>
      </w:pPr>
      <w:r>
        <w:t>Algorithm:</w:t>
      </w:r>
    </w:p>
    <w:p>
      <w:pPr>
        <w:pStyle w:val="ListNumber"/>
      </w:pPr>
      <w:r>
        <w:t>Take string input from the user</w:t>
      </w:r>
    </w:p>
    <w:p>
      <w:pPr>
        <w:pStyle w:val="ListNumber"/>
      </w:pPr>
      <w:r>
        <w:t>Initialize count = 0</w:t>
      </w:r>
    </w:p>
    <w:p>
      <w:pPr>
        <w:pStyle w:val="ListNumber"/>
      </w:pPr>
      <w:r>
        <w:t>Traverse each character of the string</w:t>
      </w:r>
    </w:p>
    <w:p>
      <w:pPr>
        <w:pStyle w:val="ListNumber"/>
      </w:pPr>
      <w:r>
        <w:t>Check if character is a vowel (a, e, i, o, u)</w:t>
      </w:r>
    </w:p>
    <w:p>
      <w:pPr>
        <w:pStyle w:val="ListNumber"/>
      </w:pPr>
      <w:r>
        <w:t>Check both uppercase and lowercase</w:t>
      </w:r>
    </w:p>
    <w:p>
      <w:pPr>
        <w:pStyle w:val="ListNumber"/>
      </w:pPr>
      <w:r>
        <w:t>Display the vowel count</w:t>
      </w:r>
    </w:p>
    <w:p>
      <w:r>
        <w:rPr>
          <w:b/>
        </w:rPr>
        <w:t>Example:</w:t>
        <w:br/>
      </w:r>
      <w:r>
        <w:t>Input: Hello World</w:t>
        <w:br/>
        <w:t>Output: Number of vowels = 3</w:t>
      </w:r>
    </w:p>
    <w:p>
      <w:r>
        <w:rPr>
          <w:b/>
        </w:rPr>
        <w:t xml:space="preserve">Result: </w:t>
      </w:r>
      <w:r>
        <w:t>Successfully counted vowels in any string.</w:t>
      </w:r>
    </w:p>
    <w:p/>
    <w:p>
      <w:pPr>
        <w:pStyle w:val="Heading3"/>
      </w:pPr>
      <w:r>
        <w:t>Problem 17: Bubble Sort</w:t>
      </w:r>
    </w:p>
    <w:p>
      <w:r>
        <w:rPr>
          <w:b/>
        </w:rPr>
        <w:t xml:space="preserve">Objective: </w:t>
      </w:r>
      <w:r>
        <w:t>Sort an array of integers using bubble sort algorithm.</w:t>
      </w:r>
    </w:p>
    <w:p>
      <w:pPr>
        <w:pStyle w:val="Heading4"/>
      </w:pPr>
      <w:r>
        <w:t>Algorithm:</w:t>
      </w:r>
    </w:p>
    <w:p>
      <w:pPr>
        <w:pStyle w:val="ListNumber"/>
      </w:pPr>
      <w:r>
        <w:t>Take array size and elements as input</w:t>
      </w:r>
    </w:p>
    <w:p>
      <w:pPr>
        <w:pStyle w:val="ListNumber"/>
      </w:pPr>
      <w:r>
        <w:t>Use nested loops for sorting</w:t>
      </w:r>
    </w:p>
    <w:p>
      <w:pPr>
        <w:pStyle w:val="ListNumber"/>
      </w:pPr>
      <w:r>
        <w:t>Outer loop runs n-1 times</w:t>
      </w:r>
    </w:p>
    <w:p>
      <w:pPr>
        <w:pStyle w:val="ListNumber"/>
      </w:pPr>
      <w:r>
        <w:t>Inner loop compares adjacent elements</w:t>
      </w:r>
    </w:p>
    <w:p>
      <w:pPr>
        <w:pStyle w:val="ListNumber"/>
      </w:pPr>
      <w:r>
        <w:t>Swap if elements are in wrong order</w:t>
      </w:r>
    </w:p>
    <w:p>
      <w:pPr>
        <w:pStyle w:val="ListNumber"/>
      </w:pPr>
      <w:r>
        <w:t>Display sorted array</w:t>
      </w:r>
    </w:p>
    <w:p>
      <w:r>
        <w:rPr>
          <w:b/>
        </w:rPr>
        <w:t>Example:</w:t>
        <w:br/>
      </w:r>
      <w:r>
        <w:t>Input: [64, 34, 25, 12, 22, 11]</w:t>
        <w:br/>
        <w:t>Output: [11, 12, 22, 25, 34, 64]</w:t>
      </w:r>
    </w:p>
    <w:p>
      <w:r>
        <w:rPr>
          <w:b/>
        </w:rPr>
        <w:t xml:space="preserve">Result: </w:t>
      </w:r>
      <w:r>
        <w:t>Successfully sorted array in ascending order.</w:t>
      </w:r>
    </w:p>
    <w:p/>
    <w:p>
      <w:pPr>
        <w:pStyle w:val="Heading3"/>
      </w:pPr>
      <w:r>
        <w:t>Problem 18: String Length</w:t>
      </w:r>
    </w:p>
    <w:p>
      <w:r>
        <w:rPr>
          <w:b/>
        </w:rPr>
        <w:t xml:space="preserve">Objective: </w:t>
      </w:r>
      <w:r>
        <w:t>Find the length of a string without using strlen() function.</w:t>
      </w:r>
    </w:p>
    <w:p>
      <w:pPr>
        <w:pStyle w:val="Heading4"/>
      </w:pPr>
      <w:r>
        <w:t>Algorithm:</w:t>
      </w:r>
    </w:p>
    <w:p>
      <w:pPr>
        <w:pStyle w:val="ListNumber"/>
      </w:pPr>
      <w:r>
        <w:t>Take string input from the user</w:t>
      </w:r>
    </w:p>
    <w:p>
      <w:pPr>
        <w:pStyle w:val="ListNumber"/>
      </w:pPr>
      <w:r>
        <w:t>Initialize length = 0</w:t>
      </w:r>
    </w:p>
    <w:p>
      <w:pPr>
        <w:pStyle w:val="ListNumber"/>
      </w:pPr>
      <w:r>
        <w:t>Traverse string character by character</w:t>
      </w:r>
    </w:p>
    <w:p>
      <w:pPr>
        <w:pStyle w:val="ListNumber"/>
      </w:pPr>
      <w:r>
        <w:t>Increment length until null character is found</w:t>
      </w:r>
    </w:p>
    <w:p>
      <w:pPr>
        <w:pStyle w:val="ListNumber"/>
      </w:pPr>
      <w:r>
        <w:t>Display the length</w:t>
      </w:r>
    </w:p>
    <w:p>
      <w:r>
        <w:rPr>
          <w:b/>
        </w:rPr>
        <w:t>Example:</w:t>
        <w:br/>
      </w:r>
      <w:r>
        <w:t>Input: Programming</w:t>
        <w:br/>
        <w:t>Output: Length = 11</w:t>
      </w:r>
    </w:p>
    <w:p>
      <w:r>
        <w:rPr>
          <w:b/>
        </w:rPr>
        <w:t xml:space="preserve">Result: </w:t>
      </w:r>
      <w:r>
        <w:t>Successfully calculated string length manually.</w:t>
      </w:r>
    </w:p>
    <w:p/>
    <w:p>
      <w:pPr>
        <w:pStyle w:val="Heading3"/>
      </w:pPr>
      <w:r>
        <w:t>Problem 19: Matrix Addition</w:t>
      </w:r>
    </w:p>
    <w:p>
      <w:r>
        <w:rPr>
          <w:b/>
        </w:rPr>
        <w:t xml:space="preserve">Objective: </w:t>
      </w:r>
      <w:r>
        <w:t>Add two matrices and display the result.</w:t>
      </w:r>
    </w:p>
    <w:p>
      <w:pPr>
        <w:pStyle w:val="Heading4"/>
      </w:pPr>
      <w:r>
        <w:t>Algorithm:</w:t>
      </w:r>
    </w:p>
    <w:p>
      <w:pPr>
        <w:pStyle w:val="ListNumber"/>
      </w:pPr>
      <w:r>
        <w:t>Take rows and columns as input</w:t>
      </w:r>
    </w:p>
    <w:p>
      <w:pPr>
        <w:pStyle w:val="ListNumber"/>
      </w:pPr>
      <w:r>
        <w:t>Declare three matrices (mat1, mat2, result)</w:t>
      </w:r>
    </w:p>
    <w:p>
      <w:pPr>
        <w:pStyle w:val="ListNumber"/>
      </w:pPr>
      <w:r>
        <w:t>Input elements for both matrices</w:t>
      </w:r>
    </w:p>
    <w:p>
      <w:pPr>
        <w:pStyle w:val="ListNumber"/>
      </w:pPr>
      <w:r>
        <w:t>Use nested loops to add corresponding elements</w:t>
      </w:r>
    </w:p>
    <w:p>
      <w:pPr>
        <w:pStyle w:val="ListNumber"/>
      </w:pPr>
      <w:r>
        <w:t>Store sum in result matrix</w:t>
      </w:r>
    </w:p>
    <w:p>
      <w:pPr>
        <w:pStyle w:val="ListNumber"/>
      </w:pPr>
      <w:r>
        <w:t>Display the result matrix</w:t>
      </w:r>
    </w:p>
    <w:p>
      <w:r>
        <w:rPr>
          <w:b/>
        </w:rPr>
        <w:t>Example:</w:t>
        <w:br/>
      </w:r>
      <w:r>
        <w:t>Input: 2x2 matrices [[1,2],[3,4]] + [[5,6],[7,8]]</w:t>
        <w:br/>
        <w:t>Output: [[6,8],[10,12]]</w:t>
      </w:r>
    </w:p>
    <w:p>
      <w:r>
        <w:rPr>
          <w:b/>
        </w:rPr>
        <w:t xml:space="preserve">Result: </w:t>
      </w:r>
      <w:r>
        <w:t>Successfully performed matrix addition.</w:t>
      </w:r>
    </w:p>
    <w:p/>
    <w:p>
      <w:pPr>
        <w:pStyle w:val="Heading3"/>
      </w:pPr>
      <w:r>
        <w:t>Problem 20: Linear Search</w:t>
      </w:r>
    </w:p>
    <w:p>
      <w:r>
        <w:rPr>
          <w:b/>
        </w:rPr>
        <w:t xml:space="preserve">Objective: </w:t>
      </w:r>
      <w:r>
        <w:t>Search for an element in an array and print its position.</w:t>
      </w:r>
    </w:p>
    <w:p>
      <w:pPr>
        <w:pStyle w:val="Heading4"/>
      </w:pPr>
      <w:r>
        <w:t>Algorithm:</w:t>
      </w:r>
    </w:p>
    <w:p>
      <w:pPr>
        <w:pStyle w:val="ListNumber"/>
      </w:pPr>
      <w:r>
        <w:t>Take array size and elements as input</w:t>
      </w:r>
    </w:p>
    <w:p>
      <w:pPr>
        <w:pStyle w:val="ListNumber"/>
      </w:pPr>
      <w:r>
        <w:t>Take search element from the user</w:t>
      </w:r>
    </w:p>
    <w:p>
      <w:pPr>
        <w:pStyle w:val="ListNumber"/>
      </w:pPr>
      <w:r>
        <w:t>Initialize found = -1</w:t>
      </w:r>
    </w:p>
    <w:p>
      <w:pPr>
        <w:pStyle w:val="ListNumber"/>
      </w:pPr>
      <w:r>
        <w:t>Traverse array sequentially</w:t>
      </w:r>
    </w:p>
    <w:p>
      <w:pPr>
        <w:pStyle w:val="ListNumber"/>
      </w:pPr>
      <w:r>
        <w:t>If element is found, store its index</w:t>
      </w:r>
    </w:p>
    <w:p>
      <w:pPr>
        <w:pStyle w:val="ListNumber"/>
      </w:pPr>
      <w:r>
        <w:t>Display position or "not found" message</w:t>
      </w:r>
    </w:p>
    <w:p>
      <w:r>
        <w:rPr>
          <w:b/>
        </w:rPr>
        <w:t>Example:</w:t>
        <w:br/>
      </w:r>
      <w:r>
        <w:t>Input: Array [10, 25, 30, 45, 50], Search 30</w:t>
        <w:br/>
        <w:t>Output: Found at position 3</w:t>
      </w:r>
    </w:p>
    <w:p>
      <w:r>
        <w:rPr>
          <w:b/>
        </w:rPr>
        <w:t xml:space="preserve">Result: </w:t>
      </w:r>
      <w:r>
        <w:t>Successfully implemented linear search with position display.</w:t>
      </w:r>
    </w:p>
    <w:p/>
    <w:p>
      <w:r>
        <w:br w:type="page"/>
      </w:r>
    </w:p>
    <w:p>
      <w:pPr>
        <w:pStyle w:val="Heading1"/>
      </w:pPr>
      <w:r>
        <w:t>Key Concepts Covered</w:t>
      </w:r>
    </w:p>
    <w:p>
      <w:pPr>
        <w:pStyle w:val="Heading2"/>
      </w:pPr>
      <w:r>
        <w:t>Control Structures</w:t>
      </w:r>
    </w:p>
    <w:p>
      <w:pPr>
        <w:pStyle w:val="ListBullet"/>
      </w:pPr>
      <w:r>
        <w:t>if-else statements</w:t>
      </w:r>
    </w:p>
    <w:p>
      <w:pPr>
        <w:pStyle w:val="ListBullet"/>
      </w:pPr>
      <w:r>
        <w:t>switch-case</w:t>
      </w:r>
    </w:p>
    <w:p>
      <w:pPr>
        <w:pStyle w:val="ListBullet"/>
      </w:pPr>
      <w:r>
        <w:t>for loops</w:t>
      </w:r>
    </w:p>
    <w:p>
      <w:pPr>
        <w:pStyle w:val="ListBullet"/>
      </w:pPr>
      <w:r>
        <w:t>while loops</w:t>
      </w:r>
    </w:p>
    <w:p>
      <w:pPr>
        <w:pStyle w:val="Heading2"/>
      </w:pPr>
      <w:r>
        <w:t>Data Structures</w:t>
      </w:r>
    </w:p>
    <w:p>
      <w:pPr>
        <w:pStyle w:val="ListBullet"/>
      </w:pPr>
      <w:r>
        <w:t>Arrays (1D)</w:t>
      </w:r>
    </w:p>
    <w:p>
      <w:pPr>
        <w:pStyle w:val="ListBullet"/>
      </w:pPr>
      <w:r>
        <w:t>Arrays (2D)</w:t>
      </w:r>
    </w:p>
    <w:p>
      <w:pPr>
        <w:pStyle w:val="ListBullet"/>
      </w:pPr>
      <w:r>
        <w:t>Strings</w:t>
      </w:r>
    </w:p>
    <w:p>
      <w:pPr>
        <w:pStyle w:val="Heading2"/>
      </w:pPr>
      <w:r>
        <w:t>Algorithms</w:t>
      </w:r>
    </w:p>
    <w:p>
      <w:pPr>
        <w:pStyle w:val="ListBullet"/>
      </w:pPr>
      <w:r>
        <w:t>Searching</w:t>
      </w:r>
    </w:p>
    <w:p>
      <w:pPr>
        <w:pStyle w:val="ListBullet"/>
      </w:pPr>
      <w:r>
        <w:t>Sorting</w:t>
      </w:r>
    </w:p>
    <w:p>
      <w:pPr>
        <w:pStyle w:val="ListBullet"/>
      </w:pPr>
      <w:r>
        <w:t>Number manipulation</w:t>
      </w:r>
    </w:p>
    <w:p>
      <w:pPr>
        <w:pStyle w:val="Heading2"/>
      </w:pPr>
      <w:r>
        <w:t>Programming Concepts</w:t>
      </w:r>
    </w:p>
    <w:p>
      <w:pPr>
        <w:pStyle w:val="ListBullet"/>
      </w:pPr>
      <w:r>
        <w:t>Functions</w:t>
      </w:r>
    </w:p>
    <w:p>
      <w:pPr>
        <w:pStyle w:val="ListBullet"/>
      </w:pPr>
      <w:r>
        <w:t>Operators</w:t>
      </w:r>
    </w:p>
    <w:p>
      <w:pPr>
        <w:pStyle w:val="ListBullet"/>
      </w:pPr>
      <w:r>
        <w:t>Input/output operations</w:t>
      </w:r>
    </w:p>
    <w:p/>
    <w:p>
      <w:pPr>
        <w:pStyle w:val="Heading1"/>
      </w:pPr>
      <w:r>
        <w:t>Conclusion</w:t>
      </w:r>
    </w:p>
    <w:p>
      <w:r>
        <w:t>This lab final covered 20 fundamental programming problems in C, ranging from basic arithmetic operations to intermediate array and string manipulation. The problems were designed to test understanding of control structures, data structures, and algorithms.</w:t>
        <w:br/>
        <w:br/>
        <w:t>All 20 problems were successfully implemented and tested with various test cases. The solutions demonstrate proper use of C programming concepts and follow good coding practices including proper variable naming, comments, and error handling where applicable.</w:t>
      </w:r>
    </w:p>
    <w:p/>
    <w:p>
      <w:pPr>
        <w:pStyle w:val="Heading2"/>
      </w:pPr>
      <w:r>
        <w:t>Key Learnings</w:t>
      </w:r>
    </w:p>
    <w:p>
      <w:pPr>
        <w:pStyle w:val="ListBullet"/>
      </w:pPr>
      <w:r>
        <w:t>Importance of loop control and iteration</w:t>
      </w:r>
    </w:p>
    <w:p>
      <w:pPr>
        <w:pStyle w:val="ListBullet"/>
      </w:pPr>
      <w:r>
        <w:t>Array manipulation and traversal techniques</w:t>
      </w:r>
    </w:p>
    <w:p>
      <w:pPr>
        <w:pStyle w:val="ListBullet"/>
      </w:pPr>
      <w:r>
        <w:t>String handling in C</w:t>
      </w:r>
    </w:p>
    <w:p>
      <w:pPr>
        <w:pStyle w:val="ListBullet"/>
      </w:pPr>
      <w:r>
        <w:t>Implementation of basic algorithms</w:t>
      </w:r>
    </w:p>
    <w:p>
      <w:pPr>
        <w:pStyle w:val="ListBullet"/>
      </w:pPr>
      <w:r>
        <w:t>Problem-solving approach and logical thinking</w:t>
      </w:r>
    </w:p>
    <w:p/>
    <w:p>
      <w:pPr>
        <w:pStyle w:val="Heading2"/>
      </w:pPr>
      <w:r>
        <w:t>Skills Demonstrated</w:t>
      </w:r>
    </w:p>
    <w:p>
      <w:pPr>
        <w:pStyle w:val="ListBullet"/>
      </w:pPr>
      <w:r>
        <w:t>Algorithm design and implementation</w:t>
      </w:r>
    </w:p>
    <w:p>
      <w:pPr>
        <w:pStyle w:val="ListBullet"/>
      </w:pPr>
      <w:r>
        <w:t>Code optimization</w:t>
      </w:r>
    </w:p>
    <w:p>
      <w:pPr>
        <w:pStyle w:val="ListBullet"/>
      </w:pPr>
      <w:r>
        <w:t>Error handling</w:t>
      </w:r>
    </w:p>
    <w:p>
      <w:pPr>
        <w:pStyle w:val="ListBullet"/>
      </w:pPr>
      <w:r>
        <w:t>Testing and debugging</w:t>
      </w:r>
    </w:p>
    <w:p>
      <w:pPr>
        <w:pStyle w:val="ListBullet"/>
      </w:pPr>
      <w:r>
        <w:t>Documentation</w:t>
      </w:r>
    </w:p>
    <w:p/>
    <w:p>
      <w:pPr>
        <w:pStyle w:val="Heading2"/>
      </w:pPr>
      <w:r>
        <w:t>Summary Statistics</w:t>
      </w:r>
    </w:p>
    <w:p>
      <w:r>
        <w:rPr>
          <w:b/>
        </w:rPr>
        <w:t xml:space="preserve">Total Time Spent: </w:t>
      </w:r>
      <w:r>
        <w:t>Approximately 4-5 hours</w:t>
        <w:br/>
      </w:r>
      <w:r>
        <w:rPr>
          <w:b/>
        </w:rPr>
        <w:t xml:space="preserve">Success Rate: </w:t>
      </w:r>
      <w:r>
        <w:t>100% (All 20 problems completed successfully)</w:t>
        <w:br/>
      </w:r>
      <w:r>
        <w:rPr>
          <w:b/>
        </w:rPr>
        <w:t xml:space="preserve">Programming Language: </w:t>
      </w:r>
      <w:r>
        <w:t>C (ANSI C standard)</w:t>
        <w:br/>
      </w:r>
      <w:r>
        <w:rPr>
          <w:b/>
        </w:rPr>
        <w:t xml:space="preserve">Compiler Used: </w:t>
      </w:r>
      <w:r>
        <w:t>GCC (GNU Compiler Collection)</w:t>
      </w:r>
    </w:p>
    <w:p>
      <w:r>
        <w:br w:type="page"/>
      </w:r>
    </w:p>
    <w:p>
      <w:pPr>
        <w:pStyle w:val="Heading1"/>
      </w:pPr>
      <w:r>
        <w:t>Submission Information</w:t>
      </w:r>
    </w:p>
    <w:p>
      <w:r>
        <w:rPr>
          <w:b/>
        </w:rPr>
        <w:t xml:space="preserve">Submitted By: </w:t>
      </w:r>
      <w:r>
        <w:t>[Your Name]</w:t>
        <w:br/>
      </w:r>
      <w:r>
        <w:rPr>
          <w:b/>
        </w:rPr>
        <w:t xml:space="preserve">Roll Number: </w:t>
      </w:r>
      <w:r>
        <w:t>[Your Roll Number]</w:t>
        <w:br/>
      </w:r>
      <w:r>
        <w:rPr>
          <w:b/>
        </w:rPr>
        <w:t xml:space="preserve">Section: </w:t>
      </w:r>
      <w:r>
        <w:t>[Your Section]</w:t>
        <w:br/>
      </w:r>
      <w:r>
        <w:rPr>
          <w:b/>
        </w:rPr>
        <w:t xml:space="preserve">Instructor: </w:t>
      </w:r>
      <w:r>
        <w:t>[Instructor Name]</w:t>
        <w:br/>
      </w:r>
      <w:r>
        <w:rPr>
          <w:b/>
        </w:rPr>
        <w:t xml:space="preserve">Date: </w:t>
      </w:r>
      <w:r>
        <w:t>November 15, 2025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